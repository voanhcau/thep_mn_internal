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889" w:rsidRPr="00490DD8" w:rsidRDefault="006910E7">
      <w:pPr>
        <w:pStyle w:val="Title"/>
        <w:jc w:val="center"/>
        <w:rPr>
          <w:rFonts w:ascii="Times New Roman" w:hAnsi="Times New Roman" w:cs="Times New Roman"/>
          <w:sz w:val="26"/>
          <w:szCs w:val="26"/>
        </w:rPr>
      </w:pPr>
      <w:r w:rsidRPr="00490DD8">
        <w:rPr>
          <w:rFonts w:ascii="Times New Roman" w:hAnsi="Times New Roman" w:cs="Times New Roman"/>
          <w:sz w:val="26"/>
          <w:szCs w:val="26"/>
        </w:rPr>
        <w:t>PHỤ LỤC 01</w:t>
      </w:r>
      <w:r w:rsidRPr="00490DD8">
        <w:rPr>
          <w:rFonts w:ascii="Times New Roman" w:hAnsi="Times New Roman" w:cs="Times New Roman"/>
          <w:sz w:val="26"/>
          <w:szCs w:val="26"/>
        </w:rPr>
        <w:br/>
        <w:t>ĐẶC TẢ YÊU CẦU KỸ THUẬT (TECHNICAL SPECIFICATION)</w:t>
      </w:r>
    </w:p>
    <w:p w:rsidR="00B07889" w:rsidRPr="00490DD8" w:rsidRDefault="006910E7" w:rsidP="00AE3122">
      <w:pPr>
        <w:jc w:val="both"/>
        <w:rPr>
          <w:rFonts w:ascii="Times New Roman" w:hAnsi="Times New Roman" w:cs="Times New Roman"/>
          <w:sz w:val="26"/>
          <w:szCs w:val="26"/>
        </w:rPr>
      </w:pPr>
      <w:r w:rsidRPr="00490DD8">
        <w:rPr>
          <w:rFonts w:ascii="Times New Roman" w:hAnsi="Times New Roman" w:cs="Times New Roman"/>
          <w:sz w:val="26"/>
          <w:szCs w:val="26"/>
        </w:rPr>
        <w:t xml:space="preserve">Kèm </w:t>
      </w:r>
      <w:proofErr w:type="gramStart"/>
      <w:r w:rsidRPr="00490DD8">
        <w:rPr>
          <w:rFonts w:ascii="Times New Roman" w:hAnsi="Times New Roman" w:cs="Times New Roman"/>
          <w:sz w:val="26"/>
          <w:szCs w:val="26"/>
        </w:rPr>
        <w:t>theo</w:t>
      </w:r>
      <w:proofErr w:type="gramEnd"/>
      <w:r w:rsidRPr="00490DD8">
        <w:rPr>
          <w:rFonts w:ascii="Times New Roman" w:hAnsi="Times New Roman" w:cs="Times New Roman"/>
          <w:sz w:val="26"/>
          <w:szCs w:val="26"/>
        </w:rPr>
        <w:t xml:space="preserve"> Hợp đồng phát triển, triển khai, chuyển giao và bảo hành phần mềm.</w:t>
      </w:r>
    </w:p>
    <w:p w:rsidR="00B07889" w:rsidRPr="00490DD8" w:rsidRDefault="006910E7" w:rsidP="00AE3122">
      <w:pPr>
        <w:pStyle w:val="Heading1"/>
        <w:spacing w:before="120" w:line="312" w:lineRule="auto"/>
        <w:jc w:val="both"/>
        <w:rPr>
          <w:rFonts w:ascii="Times New Roman" w:hAnsi="Times New Roman" w:cs="Times New Roman"/>
          <w:sz w:val="26"/>
          <w:szCs w:val="26"/>
        </w:rPr>
      </w:pPr>
      <w:r w:rsidRPr="00490DD8">
        <w:rPr>
          <w:rFonts w:ascii="Times New Roman" w:hAnsi="Times New Roman" w:cs="Times New Roman"/>
          <w:sz w:val="26"/>
          <w:szCs w:val="26"/>
        </w:rPr>
        <w:t>1. Mục tiêu dự án</w:t>
      </w:r>
    </w:p>
    <w:p w:rsidR="00406FEE" w:rsidRPr="00C405E3" w:rsidRDefault="00406FEE" w:rsidP="007D05D9">
      <w:pPr>
        <w:spacing w:after="120" w:line="312" w:lineRule="auto"/>
        <w:jc w:val="both"/>
        <w:rPr>
          <w:rFonts w:ascii="Times New Roman" w:hAnsi="Times New Roman" w:cs="Times New Roman"/>
          <w:b/>
          <w:sz w:val="26"/>
          <w:szCs w:val="26"/>
        </w:rPr>
      </w:pPr>
      <w:r w:rsidRPr="00C405E3">
        <w:rPr>
          <w:rFonts w:ascii="Times New Roman" w:hAnsi="Times New Roman" w:cs="Times New Roman"/>
          <w:b/>
          <w:sz w:val="26"/>
          <w:szCs w:val="26"/>
        </w:rPr>
        <w:t>1.1. Mục tiêu tổng quát</w:t>
      </w:r>
    </w:p>
    <w:p w:rsidR="00406FEE" w:rsidRPr="00406FEE" w:rsidRDefault="00406FEE" w:rsidP="00611F60">
      <w:pPr>
        <w:spacing w:after="60" w:line="312" w:lineRule="auto"/>
        <w:jc w:val="both"/>
        <w:rPr>
          <w:rFonts w:ascii="Times New Roman" w:hAnsi="Times New Roman" w:cs="Times New Roman"/>
          <w:sz w:val="26"/>
          <w:szCs w:val="26"/>
        </w:rPr>
      </w:pPr>
      <w:r w:rsidRPr="00406FEE">
        <w:rPr>
          <w:rFonts w:ascii="Times New Roman" w:hAnsi="Times New Roman" w:cs="Times New Roman"/>
          <w:sz w:val="26"/>
          <w:szCs w:val="26"/>
        </w:rPr>
        <w:t xml:space="preserve">Triển khai Hệ thống Cổng thông tin khách hàng (Customer Portal) trên nền tảng </w:t>
      </w:r>
      <w:r w:rsidR="00375C24">
        <w:rPr>
          <w:rFonts w:ascii="Times New Roman" w:hAnsi="Times New Roman" w:cs="Times New Roman"/>
          <w:sz w:val="26"/>
          <w:szCs w:val="26"/>
        </w:rPr>
        <w:t>Odoo Community 19</w:t>
      </w:r>
      <w:r w:rsidRPr="00406FEE">
        <w:rPr>
          <w:rFonts w:ascii="Times New Roman" w:hAnsi="Times New Roman" w:cs="Times New Roman"/>
          <w:sz w:val="26"/>
          <w:szCs w:val="26"/>
        </w:rPr>
        <w:t xml:space="preserve"> nhằm số hóa quy trình giao dịch giữa Công ty TNHH MTV Thép Miền Nam - VNSTEEL và khách hàng, nâng cao chất lượng dịch vụ, tăng khả năng tương tác, cung cấp thông tin trực tuyến và hỗ trợ khách hàng thực hiện các giao dịch một cách nhanh chóng, chính xác và thuận tiện.</w:t>
      </w:r>
    </w:p>
    <w:p w:rsidR="00406FEE" w:rsidRPr="00406FEE" w:rsidRDefault="00406FEE" w:rsidP="00611F60">
      <w:pPr>
        <w:spacing w:after="60" w:line="312" w:lineRule="auto"/>
        <w:jc w:val="both"/>
        <w:rPr>
          <w:rFonts w:ascii="Times New Roman" w:hAnsi="Times New Roman" w:cs="Times New Roman"/>
          <w:sz w:val="26"/>
          <w:szCs w:val="26"/>
        </w:rPr>
      </w:pPr>
      <w:r w:rsidRPr="00406FEE">
        <w:rPr>
          <w:rFonts w:ascii="Times New Roman" w:hAnsi="Times New Roman" w:cs="Times New Roman"/>
          <w:sz w:val="26"/>
          <w:szCs w:val="26"/>
        </w:rPr>
        <w:t>Hệ thống được xây dựng theo mô hình Web Application, hoạt động như một lớp giao tiếp và tích hợp dữ liệu (Integration Layer) giữa khách hàng với hệ thống ERP hiện hữu của Bên A. Portal không thay thế hệ thống ERP mà khai thác, đồng bộ và hiển thị các dữ liệu cần thiết phục vụ hoạt động kinh doanh và chăm sóc khách hàng.</w:t>
      </w:r>
    </w:p>
    <w:p w:rsidR="00406FEE" w:rsidRPr="00C405E3" w:rsidRDefault="00406FEE" w:rsidP="005E33BD">
      <w:pPr>
        <w:spacing w:after="120" w:line="312" w:lineRule="auto"/>
        <w:jc w:val="both"/>
        <w:rPr>
          <w:rFonts w:ascii="Times New Roman" w:hAnsi="Times New Roman" w:cs="Times New Roman"/>
          <w:b/>
          <w:sz w:val="26"/>
          <w:szCs w:val="26"/>
        </w:rPr>
      </w:pPr>
      <w:r w:rsidRPr="00C405E3">
        <w:rPr>
          <w:rFonts w:ascii="Times New Roman" w:hAnsi="Times New Roman" w:cs="Times New Roman"/>
          <w:b/>
          <w:sz w:val="26"/>
          <w:szCs w:val="26"/>
        </w:rPr>
        <w:t>1.2. Mục tiêu nghiệp vụ</w:t>
      </w:r>
    </w:p>
    <w:p w:rsidR="00406FEE" w:rsidRPr="00406FEE" w:rsidRDefault="00406FEE" w:rsidP="00C11136">
      <w:pPr>
        <w:spacing w:after="60" w:line="312" w:lineRule="auto"/>
        <w:jc w:val="both"/>
        <w:rPr>
          <w:rFonts w:ascii="Times New Roman" w:hAnsi="Times New Roman" w:cs="Times New Roman"/>
          <w:sz w:val="26"/>
          <w:szCs w:val="26"/>
        </w:rPr>
      </w:pPr>
      <w:r w:rsidRPr="00406FEE">
        <w:rPr>
          <w:rFonts w:ascii="Times New Roman" w:hAnsi="Times New Roman" w:cs="Times New Roman"/>
          <w:sz w:val="26"/>
          <w:szCs w:val="26"/>
        </w:rPr>
        <w:t>Thông qua hệ thống Portal, khách hàng của Bên A có thể:</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Đăng nhập và quản lý thông tin tài khoản.</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Tra cứu thông tin doanh nghiệp và hồ sơ khách hàng.</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Thực hiện đặt hàng trực tuyến.</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Theo dõi trạng thái xử lý đơn hàng và giao hàng.</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Tra cứu hóa đơn, chứng từ và lịch sử giao dịch.</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Theo dõi công nợ, hạn mức tín dụng và tình hình thanh toán.</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Tra cứu sản lượng tiêu thụ và các báo cáo liên quan.</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Nhận thông báo, tin tức và các chính sách từ Bên A.</w:t>
      </w:r>
    </w:p>
    <w:p w:rsidR="00406FEE" w:rsidRPr="00406FEE" w:rsidRDefault="00406FEE" w:rsidP="00C11136">
      <w:pPr>
        <w:spacing w:after="60" w:line="312" w:lineRule="auto"/>
        <w:jc w:val="both"/>
        <w:rPr>
          <w:rFonts w:ascii="Times New Roman" w:hAnsi="Times New Roman" w:cs="Times New Roman"/>
          <w:sz w:val="26"/>
          <w:szCs w:val="26"/>
        </w:rPr>
      </w:pPr>
      <w:bookmarkStart w:id="0" w:name="_GoBack"/>
      <w:bookmarkEnd w:id="0"/>
      <w:r w:rsidRPr="00406FEE">
        <w:rPr>
          <w:rFonts w:ascii="Times New Roman" w:hAnsi="Times New Roman" w:cs="Times New Roman"/>
          <w:sz w:val="26"/>
          <w:szCs w:val="26"/>
        </w:rPr>
        <w:t>Đối với Bên A, hệ thống hỗ trợ nâng cao khả năng phục vụ khách hàng, giảm thời gian xử lý thủ công, tăng tính minh bạch trong trao đổi thông tin và hỗ trợ quản lý dữ liệu tập trung.</w:t>
      </w:r>
    </w:p>
    <w:p w:rsidR="00406FEE" w:rsidRPr="00C405E3" w:rsidRDefault="00406FEE" w:rsidP="005E33BD">
      <w:pPr>
        <w:spacing w:after="120" w:line="312" w:lineRule="auto"/>
        <w:jc w:val="both"/>
        <w:rPr>
          <w:rFonts w:ascii="Times New Roman" w:hAnsi="Times New Roman" w:cs="Times New Roman"/>
          <w:b/>
          <w:sz w:val="26"/>
          <w:szCs w:val="26"/>
        </w:rPr>
      </w:pPr>
      <w:r w:rsidRPr="00C405E3">
        <w:rPr>
          <w:rFonts w:ascii="Times New Roman" w:hAnsi="Times New Roman" w:cs="Times New Roman"/>
          <w:b/>
          <w:sz w:val="26"/>
          <w:szCs w:val="26"/>
        </w:rPr>
        <w:t>1.3. Mục tiêu kỹ thuật</w:t>
      </w:r>
    </w:p>
    <w:p w:rsidR="00406FEE" w:rsidRPr="00406FEE" w:rsidRDefault="00406FEE" w:rsidP="00C11136">
      <w:pPr>
        <w:spacing w:after="60" w:line="312" w:lineRule="auto"/>
        <w:jc w:val="both"/>
        <w:rPr>
          <w:rFonts w:ascii="Times New Roman" w:hAnsi="Times New Roman" w:cs="Times New Roman"/>
          <w:sz w:val="26"/>
          <w:szCs w:val="26"/>
        </w:rPr>
      </w:pPr>
      <w:r w:rsidRPr="00406FEE">
        <w:rPr>
          <w:rFonts w:ascii="Times New Roman" w:hAnsi="Times New Roman" w:cs="Times New Roman"/>
          <w:sz w:val="26"/>
          <w:szCs w:val="26"/>
        </w:rPr>
        <w:t>Hệ thống được xây dựng nhằm đáp ứng các mục tiêu kỹ thuật sau:</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Hoạt động ổn định trên nền tảng Web.</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lastRenderedPageBreak/>
        <w:t>Tích hợp đồng bộ với hệ thống ERP hiện hữu của Bên A thông qua cơ sở dữ liệu và API.</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Bảo đảm khả năng mở rộng khi số lượng người sử dụng và dữ liệu tăng trong tương lai.</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 xml:space="preserve">Đáp ứng các yêu cầu về hiệu năng, bảo mật và </w:t>
      </w:r>
      <w:proofErr w:type="gramStart"/>
      <w:r w:rsidRPr="00406FEE">
        <w:rPr>
          <w:rFonts w:ascii="Times New Roman" w:hAnsi="Times New Roman" w:cs="Times New Roman"/>
          <w:sz w:val="26"/>
          <w:szCs w:val="26"/>
        </w:rPr>
        <w:t>an</w:t>
      </w:r>
      <w:proofErr w:type="gramEnd"/>
      <w:r w:rsidRPr="00406FEE">
        <w:rPr>
          <w:rFonts w:ascii="Times New Roman" w:hAnsi="Times New Roman" w:cs="Times New Roman"/>
          <w:sz w:val="26"/>
          <w:szCs w:val="26"/>
        </w:rPr>
        <w:t xml:space="preserve"> toàn thông tin.</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Hỗ trợ quản lý tập trung, phân quyền người dùng và ghi nhận lịch sử thao tác.</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Cho phép triển khai, bảo trì và nâng cấp thuận tiện trong suốt vòng đời của hệ thống.</w:t>
      </w:r>
    </w:p>
    <w:p w:rsidR="00406FEE" w:rsidRPr="00C405E3" w:rsidRDefault="00406FEE" w:rsidP="005E33BD">
      <w:pPr>
        <w:spacing w:after="120" w:line="312" w:lineRule="auto"/>
        <w:jc w:val="both"/>
        <w:rPr>
          <w:rFonts w:ascii="Times New Roman" w:hAnsi="Times New Roman" w:cs="Times New Roman"/>
          <w:b/>
          <w:sz w:val="26"/>
          <w:szCs w:val="26"/>
        </w:rPr>
      </w:pPr>
      <w:r w:rsidRPr="00C405E3">
        <w:rPr>
          <w:rFonts w:ascii="Times New Roman" w:hAnsi="Times New Roman" w:cs="Times New Roman"/>
          <w:b/>
          <w:sz w:val="26"/>
          <w:szCs w:val="26"/>
        </w:rPr>
        <w:t xml:space="preserve">1.4. Phạm </w:t>
      </w:r>
      <w:proofErr w:type="gramStart"/>
      <w:r w:rsidRPr="00C405E3">
        <w:rPr>
          <w:rFonts w:ascii="Times New Roman" w:hAnsi="Times New Roman" w:cs="Times New Roman"/>
          <w:b/>
          <w:sz w:val="26"/>
          <w:szCs w:val="26"/>
        </w:rPr>
        <w:t>vi</w:t>
      </w:r>
      <w:proofErr w:type="gramEnd"/>
      <w:r w:rsidRPr="00C405E3">
        <w:rPr>
          <w:rFonts w:ascii="Times New Roman" w:hAnsi="Times New Roman" w:cs="Times New Roman"/>
          <w:b/>
          <w:sz w:val="26"/>
          <w:szCs w:val="26"/>
        </w:rPr>
        <w:t xml:space="preserve"> triển khai</w:t>
      </w:r>
    </w:p>
    <w:p w:rsidR="00406FEE" w:rsidRPr="00406FEE" w:rsidRDefault="00406FEE" w:rsidP="00C11136">
      <w:pPr>
        <w:spacing w:after="60" w:line="312" w:lineRule="auto"/>
        <w:jc w:val="both"/>
        <w:rPr>
          <w:rFonts w:ascii="Times New Roman" w:hAnsi="Times New Roman" w:cs="Times New Roman"/>
          <w:sz w:val="26"/>
          <w:szCs w:val="26"/>
        </w:rPr>
      </w:pPr>
      <w:r w:rsidRPr="00406FEE">
        <w:rPr>
          <w:rFonts w:ascii="Times New Roman" w:hAnsi="Times New Roman" w:cs="Times New Roman"/>
          <w:sz w:val="26"/>
          <w:szCs w:val="26"/>
        </w:rPr>
        <w:t xml:space="preserve">Phạm </w:t>
      </w:r>
      <w:proofErr w:type="gramStart"/>
      <w:r w:rsidRPr="00406FEE">
        <w:rPr>
          <w:rFonts w:ascii="Times New Roman" w:hAnsi="Times New Roman" w:cs="Times New Roman"/>
          <w:sz w:val="26"/>
          <w:szCs w:val="26"/>
        </w:rPr>
        <w:t>vi</w:t>
      </w:r>
      <w:proofErr w:type="gramEnd"/>
      <w:r w:rsidRPr="00406FEE">
        <w:rPr>
          <w:rFonts w:ascii="Times New Roman" w:hAnsi="Times New Roman" w:cs="Times New Roman"/>
          <w:sz w:val="26"/>
          <w:szCs w:val="26"/>
        </w:rPr>
        <w:t xml:space="preserve"> triển khai của dự án bao gồm:</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Xây dựng Cổng thông tin khách hàng trên nền tả</w:t>
      </w:r>
      <w:r w:rsidR="005C12F0">
        <w:rPr>
          <w:rFonts w:ascii="Times New Roman" w:hAnsi="Times New Roman" w:cs="Times New Roman"/>
          <w:sz w:val="26"/>
          <w:szCs w:val="26"/>
        </w:rPr>
        <w:t xml:space="preserve">ng </w:t>
      </w:r>
      <w:r w:rsidR="00546DA2">
        <w:rPr>
          <w:rFonts w:ascii="Times New Roman" w:hAnsi="Times New Roman" w:cs="Times New Roman"/>
          <w:sz w:val="26"/>
          <w:szCs w:val="26"/>
        </w:rPr>
        <w:t>Odoo Community 19</w:t>
      </w:r>
      <w:r w:rsidRPr="00406FEE">
        <w:rPr>
          <w:rFonts w:ascii="Times New Roman" w:hAnsi="Times New Roman" w:cs="Times New Roman"/>
          <w:sz w:val="26"/>
          <w:szCs w:val="26"/>
        </w:rPr>
        <w:t>.</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 xml:space="preserve">Phát triển các module nghiệp vụ </w:t>
      </w:r>
      <w:proofErr w:type="gramStart"/>
      <w:r w:rsidRPr="00406FEE">
        <w:rPr>
          <w:rFonts w:ascii="Times New Roman" w:hAnsi="Times New Roman" w:cs="Times New Roman"/>
          <w:sz w:val="26"/>
          <w:szCs w:val="26"/>
        </w:rPr>
        <w:t>theo</w:t>
      </w:r>
      <w:proofErr w:type="gramEnd"/>
      <w:r w:rsidRPr="00406FEE">
        <w:rPr>
          <w:rFonts w:ascii="Times New Roman" w:hAnsi="Times New Roman" w:cs="Times New Roman"/>
          <w:sz w:val="26"/>
          <w:szCs w:val="26"/>
        </w:rPr>
        <w:t xml:space="preserve"> yêu cầu của Bên A.</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Thiết kế giao diện và trải nghiệm người dùng.</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Tích hợp với hệ thống ERP và các hệ thống liên quan.</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Kiểm thử, triển khai, đào tạo, chuyển giao và bảo hành hệ thống.</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 xml:space="preserve">Bàn giao đầy đủ Source Code, cơ sở dữ liệu, tài liệu kỹ thuật và các hạng mục </w:t>
      </w:r>
      <w:proofErr w:type="gramStart"/>
      <w:r w:rsidRPr="00406FEE">
        <w:rPr>
          <w:rFonts w:ascii="Times New Roman" w:hAnsi="Times New Roman" w:cs="Times New Roman"/>
          <w:sz w:val="26"/>
          <w:szCs w:val="26"/>
        </w:rPr>
        <w:t>theo</w:t>
      </w:r>
      <w:proofErr w:type="gramEnd"/>
      <w:r w:rsidRPr="00406FEE">
        <w:rPr>
          <w:rFonts w:ascii="Times New Roman" w:hAnsi="Times New Roman" w:cs="Times New Roman"/>
          <w:sz w:val="26"/>
          <w:szCs w:val="26"/>
        </w:rPr>
        <w:t xml:space="preserve"> quy định của Hợp đồng.</w:t>
      </w:r>
    </w:p>
    <w:p w:rsidR="00406FEE" w:rsidRPr="00C405E3" w:rsidRDefault="00406FEE" w:rsidP="005E33BD">
      <w:pPr>
        <w:spacing w:after="120" w:line="312" w:lineRule="auto"/>
        <w:jc w:val="both"/>
        <w:rPr>
          <w:rFonts w:ascii="Times New Roman" w:hAnsi="Times New Roman" w:cs="Times New Roman"/>
          <w:b/>
          <w:sz w:val="26"/>
          <w:szCs w:val="26"/>
        </w:rPr>
      </w:pPr>
      <w:r w:rsidRPr="00C405E3">
        <w:rPr>
          <w:rFonts w:ascii="Times New Roman" w:hAnsi="Times New Roman" w:cs="Times New Roman"/>
          <w:b/>
          <w:sz w:val="26"/>
          <w:szCs w:val="26"/>
        </w:rPr>
        <w:t xml:space="preserve">1.5. Phạm </w:t>
      </w:r>
      <w:proofErr w:type="gramStart"/>
      <w:r w:rsidRPr="00C405E3">
        <w:rPr>
          <w:rFonts w:ascii="Times New Roman" w:hAnsi="Times New Roman" w:cs="Times New Roman"/>
          <w:b/>
          <w:sz w:val="26"/>
          <w:szCs w:val="26"/>
        </w:rPr>
        <w:t>vi</w:t>
      </w:r>
      <w:proofErr w:type="gramEnd"/>
      <w:r w:rsidRPr="00C405E3">
        <w:rPr>
          <w:rFonts w:ascii="Times New Roman" w:hAnsi="Times New Roman" w:cs="Times New Roman"/>
          <w:b/>
          <w:sz w:val="26"/>
          <w:szCs w:val="26"/>
        </w:rPr>
        <w:t xml:space="preserve"> không bao gồm</w:t>
      </w:r>
    </w:p>
    <w:p w:rsidR="00406FEE" w:rsidRPr="00406FEE" w:rsidRDefault="00406FEE" w:rsidP="00C11136">
      <w:pPr>
        <w:spacing w:after="60" w:line="312" w:lineRule="auto"/>
        <w:jc w:val="both"/>
        <w:rPr>
          <w:rFonts w:ascii="Times New Roman" w:hAnsi="Times New Roman" w:cs="Times New Roman"/>
          <w:sz w:val="26"/>
          <w:szCs w:val="26"/>
        </w:rPr>
      </w:pPr>
      <w:r w:rsidRPr="00406FEE">
        <w:rPr>
          <w:rFonts w:ascii="Times New Roman" w:hAnsi="Times New Roman" w:cs="Times New Roman"/>
          <w:sz w:val="26"/>
          <w:szCs w:val="26"/>
        </w:rPr>
        <w:t xml:space="preserve">Trừ khi có thỏa thuận khác bằng văn bản, dự </w:t>
      </w:r>
      <w:proofErr w:type="gramStart"/>
      <w:r w:rsidRPr="00406FEE">
        <w:rPr>
          <w:rFonts w:ascii="Times New Roman" w:hAnsi="Times New Roman" w:cs="Times New Roman"/>
          <w:sz w:val="26"/>
          <w:szCs w:val="26"/>
        </w:rPr>
        <w:t>án</w:t>
      </w:r>
      <w:proofErr w:type="gramEnd"/>
      <w:r w:rsidRPr="00406FEE">
        <w:rPr>
          <w:rFonts w:ascii="Times New Roman" w:hAnsi="Times New Roman" w:cs="Times New Roman"/>
          <w:sz w:val="26"/>
          <w:szCs w:val="26"/>
        </w:rPr>
        <w:t xml:space="preserve"> không bao gồm:</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Thay thế hoặc nâng cấp hệ thống ERP hiện hữu.</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 xml:space="preserve">Thay đổi quy trình nghiệp vụ ngoài phạm </w:t>
      </w:r>
      <w:proofErr w:type="gramStart"/>
      <w:r w:rsidRPr="00406FEE">
        <w:rPr>
          <w:rFonts w:ascii="Times New Roman" w:hAnsi="Times New Roman" w:cs="Times New Roman"/>
          <w:sz w:val="26"/>
          <w:szCs w:val="26"/>
        </w:rPr>
        <w:t>vi</w:t>
      </w:r>
      <w:proofErr w:type="gramEnd"/>
      <w:r w:rsidRPr="00406FEE">
        <w:rPr>
          <w:rFonts w:ascii="Times New Roman" w:hAnsi="Times New Roman" w:cs="Times New Roman"/>
          <w:sz w:val="26"/>
          <w:szCs w:val="26"/>
        </w:rPr>
        <w:t xml:space="preserve"> đã thống nhất.</w:t>
      </w:r>
    </w:p>
    <w:p w:rsidR="00406FEE" w:rsidRP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Cung cấp hạ tầng máy chủ, thiết bị mạng hoặc bản quyền phần mềm của bên thứ ba.</w:t>
      </w:r>
    </w:p>
    <w:p w:rsidR="00406FEE" w:rsidRDefault="00406FEE" w:rsidP="00AE3122">
      <w:pPr>
        <w:pStyle w:val="ListBullet"/>
        <w:spacing w:line="312" w:lineRule="auto"/>
        <w:jc w:val="both"/>
        <w:rPr>
          <w:rFonts w:ascii="Times New Roman" w:hAnsi="Times New Roman" w:cs="Times New Roman"/>
          <w:sz w:val="26"/>
          <w:szCs w:val="26"/>
        </w:rPr>
      </w:pPr>
      <w:r w:rsidRPr="00406FEE">
        <w:rPr>
          <w:rFonts w:ascii="Times New Roman" w:hAnsi="Times New Roman" w:cs="Times New Roman"/>
          <w:sz w:val="26"/>
          <w:szCs w:val="26"/>
        </w:rPr>
        <w:t>Phát triển các chức năng phát sinh ngoài Phụ lục này mà chưa được hai bên thống nhất thông qua quy trình Change Request.</w:t>
      </w:r>
    </w:p>
    <w:p w:rsidR="00B07889" w:rsidRPr="00490DD8" w:rsidRDefault="006910E7" w:rsidP="00AE3122">
      <w:pPr>
        <w:pStyle w:val="Heading1"/>
        <w:spacing w:before="120" w:line="312" w:lineRule="auto"/>
        <w:jc w:val="both"/>
        <w:rPr>
          <w:rFonts w:ascii="Times New Roman" w:hAnsi="Times New Roman" w:cs="Times New Roman"/>
          <w:sz w:val="26"/>
          <w:szCs w:val="26"/>
        </w:rPr>
      </w:pPr>
      <w:r w:rsidRPr="00490DD8">
        <w:rPr>
          <w:rFonts w:ascii="Times New Roman" w:hAnsi="Times New Roman" w:cs="Times New Roman"/>
          <w:sz w:val="26"/>
          <w:szCs w:val="26"/>
        </w:rPr>
        <w:t xml:space="preserve">2. </w:t>
      </w:r>
      <w:r w:rsidR="009D7C9A">
        <w:rPr>
          <w:rFonts w:ascii="Times New Roman" w:hAnsi="Times New Roman" w:cs="Times New Roman"/>
          <w:sz w:val="26"/>
          <w:szCs w:val="26"/>
        </w:rPr>
        <w:t>P</w:t>
      </w:r>
      <w:r w:rsidR="009D7C9A" w:rsidRPr="009D7C9A">
        <w:rPr>
          <w:rFonts w:ascii="Times New Roman" w:hAnsi="Times New Roman" w:cs="Times New Roman"/>
          <w:sz w:val="26"/>
          <w:szCs w:val="26"/>
        </w:rPr>
        <w:t xml:space="preserve">hạm </w:t>
      </w:r>
      <w:proofErr w:type="gramStart"/>
      <w:r w:rsidR="009D7C9A" w:rsidRPr="009D7C9A">
        <w:rPr>
          <w:rFonts w:ascii="Times New Roman" w:hAnsi="Times New Roman" w:cs="Times New Roman"/>
          <w:sz w:val="26"/>
          <w:szCs w:val="26"/>
        </w:rPr>
        <w:t>vi</w:t>
      </w:r>
      <w:proofErr w:type="gramEnd"/>
      <w:r w:rsidR="009D7C9A" w:rsidRPr="009D7C9A">
        <w:rPr>
          <w:rFonts w:ascii="Times New Roman" w:hAnsi="Times New Roman" w:cs="Times New Roman"/>
          <w:sz w:val="26"/>
          <w:szCs w:val="26"/>
        </w:rPr>
        <w:t xml:space="preserve"> dịch vụ và công việc triển khai</w:t>
      </w:r>
    </w:p>
    <w:p w:rsidR="00AE3122" w:rsidRPr="005E33BD" w:rsidRDefault="00AE3122" w:rsidP="008E077C">
      <w:pPr>
        <w:spacing w:after="120" w:line="312" w:lineRule="auto"/>
        <w:jc w:val="both"/>
        <w:rPr>
          <w:rFonts w:ascii="Times New Roman" w:hAnsi="Times New Roman" w:cs="Times New Roman"/>
          <w:b/>
          <w:sz w:val="26"/>
          <w:szCs w:val="26"/>
        </w:rPr>
      </w:pPr>
      <w:r w:rsidRPr="005E33BD">
        <w:rPr>
          <w:rFonts w:ascii="Times New Roman" w:hAnsi="Times New Roman" w:cs="Times New Roman"/>
          <w:b/>
          <w:sz w:val="26"/>
          <w:szCs w:val="26"/>
        </w:rPr>
        <w:t>2.1. Khảo sát và phân tích nghiệp vụ</w:t>
      </w:r>
    </w:p>
    <w:p w:rsidR="00AE3122" w:rsidRP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t xml:space="preserve">Bên B phối hợp với Bên A khảo sát hiện trạng hệ thống, quy trình nghiệp vụ và nhu cầu sử dụng nhằm xác định phạm </w:t>
      </w:r>
      <w:proofErr w:type="gramStart"/>
      <w:r w:rsidRPr="00AE3122">
        <w:rPr>
          <w:rFonts w:ascii="Times New Roman" w:hAnsi="Times New Roman" w:cs="Times New Roman"/>
          <w:sz w:val="26"/>
          <w:szCs w:val="26"/>
        </w:rPr>
        <w:t>vi</w:t>
      </w:r>
      <w:proofErr w:type="gramEnd"/>
      <w:r w:rsidRPr="00AE3122">
        <w:rPr>
          <w:rFonts w:ascii="Times New Roman" w:hAnsi="Times New Roman" w:cs="Times New Roman"/>
          <w:sz w:val="26"/>
          <w:szCs w:val="26"/>
        </w:rPr>
        <w:t xml:space="preserve"> triển khai, yêu cầu chức năng và yêu cầu kỹ thuật của hệ thống.</w:t>
      </w:r>
    </w:p>
    <w:p w:rsidR="00AE3122" w:rsidRPr="00AE3122" w:rsidRDefault="00AE3122" w:rsidP="00AE3122">
      <w:pPr>
        <w:spacing w:line="312" w:lineRule="auto"/>
        <w:jc w:val="both"/>
        <w:rPr>
          <w:rFonts w:ascii="Times New Roman" w:hAnsi="Times New Roman" w:cs="Times New Roman"/>
          <w:sz w:val="26"/>
          <w:szCs w:val="26"/>
        </w:rPr>
      </w:pPr>
      <w:r w:rsidRPr="00AE3122">
        <w:rPr>
          <w:rFonts w:ascii="Times New Roman" w:hAnsi="Times New Roman" w:cs="Times New Roman"/>
          <w:sz w:val="26"/>
          <w:szCs w:val="26"/>
        </w:rPr>
        <w:lastRenderedPageBreak/>
        <w:t>Kết quả của giai đoạn này là tài liệu khảo sát, tài liệu phân tích yêu cầu nghiệp vụ và đặc tả chức năng được hai bên thống nhất làm cơ sở triển khai dự án.</w:t>
      </w:r>
    </w:p>
    <w:p w:rsidR="00AE3122" w:rsidRPr="005E33BD" w:rsidRDefault="00AE3122" w:rsidP="008E077C">
      <w:pPr>
        <w:spacing w:after="120" w:line="312" w:lineRule="auto"/>
        <w:jc w:val="both"/>
        <w:rPr>
          <w:rFonts w:ascii="Times New Roman" w:hAnsi="Times New Roman" w:cs="Times New Roman"/>
          <w:b/>
          <w:sz w:val="26"/>
          <w:szCs w:val="26"/>
        </w:rPr>
      </w:pPr>
      <w:r w:rsidRPr="005E33BD">
        <w:rPr>
          <w:rFonts w:ascii="Times New Roman" w:hAnsi="Times New Roman" w:cs="Times New Roman"/>
          <w:b/>
          <w:sz w:val="26"/>
          <w:szCs w:val="26"/>
        </w:rPr>
        <w:t>2.2. Thiết kế hệ thống</w:t>
      </w:r>
    </w:p>
    <w:p w:rsidR="00AE3122" w:rsidRP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t xml:space="preserve">Bên B thực hiện thiết kế kiến trúc tổng thể, cơ sở dữ liệu, giao diện người dùng, quy trình xử lý và phương </w:t>
      </w:r>
      <w:proofErr w:type="gramStart"/>
      <w:r w:rsidRPr="00AE3122">
        <w:rPr>
          <w:rFonts w:ascii="Times New Roman" w:hAnsi="Times New Roman" w:cs="Times New Roman"/>
          <w:sz w:val="26"/>
          <w:szCs w:val="26"/>
        </w:rPr>
        <w:t>án</w:t>
      </w:r>
      <w:proofErr w:type="gramEnd"/>
      <w:r w:rsidRPr="00AE3122">
        <w:rPr>
          <w:rFonts w:ascii="Times New Roman" w:hAnsi="Times New Roman" w:cs="Times New Roman"/>
          <w:sz w:val="26"/>
          <w:szCs w:val="26"/>
        </w:rPr>
        <w:t xml:space="preserve"> tích hợp với các hệ thống hiện hữu của Bên A.</w:t>
      </w:r>
    </w:p>
    <w:p w:rsidR="00AE3122" w:rsidRP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t xml:space="preserve">Các tài liệu thiết kế là căn cứ để phát triển, kiểm thử và nghiệm </w:t>
      </w:r>
      <w:proofErr w:type="gramStart"/>
      <w:r w:rsidRPr="00AE3122">
        <w:rPr>
          <w:rFonts w:ascii="Times New Roman" w:hAnsi="Times New Roman" w:cs="Times New Roman"/>
          <w:sz w:val="26"/>
          <w:szCs w:val="26"/>
        </w:rPr>
        <w:t>thu</w:t>
      </w:r>
      <w:proofErr w:type="gramEnd"/>
      <w:r w:rsidRPr="00AE3122">
        <w:rPr>
          <w:rFonts w:ascii="Times New Roman" w:hAnsi="Times New Roman" w:cs="Times New Roman"/>
          <w:sz w:val="26"/>
          <w:szCs w:val="26"/>
        </w:rPr>
        <w:t xml:space="preserve"> hệ thống.</w:t>
      </w:r>
    </w:p>
    <w:p w:rsidR="00AE3122" w:rsidRPr="005E33BD" w:rsidRDefault="00AE3122" w:rsidP="008E077C">
      <w:pPr>
        <w:spacing w:after="120" w:line="312" w:lineRule="auto"/>
        <w:jc w:val="both"/>
        <w:rPr>
          <w:rFonts w:ascii="Times New Roman" w:hAnsi="Times New Roman" w:cs="Times New Roman"/>
          <w:b/>
          <w:sz w:val="26"/>
          <w:szCs w:val="26"/>
        </w:rPr>
      </w:pPr>
      <w:r w:rsidRPr="005E33BD">
        <w:rPr>
          <w:rFonts w:ascii="Times New Roman" w:hAnsi="Times New Roman" w:cs="Times New Roman"/>
          <w:b/>
          <w:sz w:val="26"/>
          <w:szCs w:val="26"/>
        </w:rPr>
        <w:t>2.3. Phát triển phần mềm</w:t>
      </w:r>
    </w:p>
    <w:p w:rsidR="00AE3122" w:rsidRP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t>Bên B thực hiện lập trình, cấu hình và phát triển các chức năng của hệ thống theo phạm vi quy định tại Hợp đồng và Phụ lục này, bao gồm Portal khách hàng, các module nghiệp vụ, Dashboard, báo cáo và các chức năng tích hợp.</w:t>
      </w:r>
    </w:p>
    <w:p w:rsidR="00AE3122" w:rsidRP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t xml:space="preserve">Việc phát triển được thực hiện </w:t>
      </w:r>
      <w:proofErr w:type="gramStart"/>
      <w:r w:rsidRPr="00AE3122">
        <w:rPr>
          <w:rFonts w:ascii="Times New Roman" w:hAnsi="Times New Roman" w:cs="Times New Roman"/>
          <w:sz w:val="26"/>
          <w:szCs w:val="26"/>
        </w:rPr>
        <w:t>theo</w:t>
      </w:r>
      <w:proofErr w:type="gramEnd"/>
      <w:r w:rsidRPr="00AE3122">
        <w:rPr>
          <w:rFonts w:ascii="Times New Roman" w:hAnsi="Times New Roman" w:cs="Times New Roman"/>
          <w:sz w:val="26"/>
          <w:szCs w:val="26"/>
        </w:rPr>
        <w:t xml:space="preserve"> các tiêu chuẩn kỹ thuật và bảo đảm khả năng mở rộng, bảo trì trong quá trình vận hành.</w:t>
      </w:r>
    </w:p>
    <w:p w:rsidR="00AE3122" w:rsidRPr="005E33BD" w:rsidRDefault="00AE3122" w:rsidP="008E077C">
      <w:pPr>
        <w:spacing w:after="120" w:line="312" w:lineRule="auto"/>
        <w:jc w:val="both"/>
        <w:rPr>
          <w:rFonts w:ascii="Times New Roman" w:hAnsi="Times New Roman" w:cs="Times New Roman"/>
          <w:b/>
          <w:sz w:val="26"/>
          <w:szCs w:val="26"/>
        </w:rPr>
      </w:pPr>
      <w:r w:rsidRPr="005E33BD">
        <w:rPr>
          <w:rFonts w:ascii="Times New Roman" w:hAnsi="Times New Roman" w:cs="Times New Roman"/>
          <w:b/>
          <w:sz w:val="26"/>
          <w:szCs w:val="26"/>
        </w:rPr>
        <w:t xml:space="preserve">2.4. Kiểm thử và nghiệm </w:t>
      </w:r>
      <w:proofErr w:type="gramStart"/>
      <w:r w:rsidRPr="005E33BD">
        <w:rPr>
          <w:rFonts w:ascii="Times New Roman" w:hAnsi="Times New Roman" w:cs="Times New Roman"/>
          <w:b/>
          <w:sz w:val="26"/>
          <w:szCs w:val="26"/>
        </w:rPr>
        <w:t>thu</w:t>
      </w:r>
      <w:proofErr w:type="gramEnd"/>
    </w:p>
    <w:p w:rsidR="00AE3122" w:rsidRP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t>Bên B thực hiện kiểm thử nội bộ, kiểm thử tích hợp và phối hợp với Bên A thực hiện kiểm thử chấp nhận người sử dụng (UAT) nhằm bảo đảm hệ thống đáp ứng đầy đủ các yêu cầu nghiệp vụ và kỹ thuật trước khi đưa vào vận hành.</w:t>
      </w:r>
    </w:p>
    <w:p w:rsidR="00AE3122" w:rsidRP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t xml:space="preserve">Các lỗi thuộc phạm </w:t>
      </w:r>
      <w:proofErr w:type="gramStart"/>
      <w:r w:rsidRPr="00AE3122">
        <w:rPr>
          <w:rFonts w:ascii="Times New Roman" w:hAnsi="Times New Roman" w:cs="Times New Roman"/>
          <w:sz w:val="26"/>
          <w:szCs w:val="26"/>
        </w:rPr>
        <w:t>vi</w:t>
      </w:r>
      <w:proofErr w:type="gramEnd"/>
      <w:r w:rsidRPr="00AE3122">
        <w:rPr>
          <w:rFonts w:ascii="Times New Roman" w:hAnsi="Times New Roman" w:cs="Times New Roman"/>
          <w:sz w:val="26"/>
          <w:szCs w:val="26"/>
        </w:rPr>
        <w:t xml:space="preserve"> Hợp đồng sẽ được Bên B khắc phục trước khi nghiệm thu chính thức.</w:t>
      </w:r>
    </w:p>
    <w:p w:rsidR="00AE3122" w:rsidRPr="005E33BD" w:rsidRDefault="00AE3122" w:rsidP="008E077C">
      <w:pPr>
        <w:spacing w:after="120" w:line="312" w:lineRule="auto"/>
        <w:jc w:val="both"/>
        <w:rPr>
          <w:rFonts w:ascii="Times New Roman" w:hAnsi="Times New Roman" w:cs="Times New Roman"/>
          <w:b/>
          <w:sz w:val="26"/>
          <w:szCs w:val="26"/>
        </w:rPr>
      </w:pPr>
      <w:r w:rsidRPr="005E33BD">
        <w:rPr>
          <w:rFonts w:ascii="Times New Roman" w:hAnsi="Times New Roman" w:cs="Times New Roman"/>
          <w:b/>
          <w:sz w:val="26"/>
          <w:szCs w:val="26"/>
        </w:rPr>
        <w:t>2.5. Triển khai hệ thống</w:t>
      </w:r>
    </w:p>
    <w:p w:rsidR="00AE3122" w:rsidRP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t>Bên B thực hiện triển khai hệ thống trên môi trường Production, cấu hình hệ thống, hỗ trợ chuyển đổi dữ liệu (nếu có) và đưa hệ thống vào vận hành chính thức.</w:t>
      </w:r>
    </w:p>
    <w:p w:rsidR="00AE3122" w:rsidRP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t xml:space="preserve">Trong giai đoạn đầu sau Go-Live, Bên B có trách nhiệm phối hợp </w:t>
      </w:r>
      <w:proofErr w:type="gramStart"/>
      <w:r w:rsidRPr="00AE3122">
        <w:rPr>
          <w:rFonts w:ascii="Times New Roman" w:hAnsi="Times New Roman" w:cs="Times New Roman"/>
          <w:sz w:val="26"/>
          <w:szCs w:val="26"/>
        </w:rPr>
        <w:t>theo</w:t>
      </w:r>
      <w:proofErr w:type="gramEnd"/>
      <w:r w:rsidRPr="00AE3122">
        <w:rPr>
          <w:rFonts w:ascii="Times New Roman" w:hAnsi="Times New Roman" w:cs="Times New Roman"/>
          <w:sz w:val="26"/>
          <w:szCs w:val="26"/>
        </w:rPr>
        <w:t xml:space="preserve"> dõi và hỗ trợ xử lý các sự cố phát sinh thuộc phạm vi Hợp đồng.</w:t>
      </w:r>
    </w:p>
    <w:p w:rsidR="00AE3122" w:rsidRPr="005E33BD" w:rsidRDefault="00AE3122" w:rsidP="008E077C">
      <w:pPr>
        <w:spacing w:after="120" w:line="312" w:lineRule="auto"/>
        <w:jc w:val="both"/>
        <w:rPr>
          <w:rFonts w:ascii="Times New Roman" w:hAnsi="Times New Roman" w:cs="Times New Roman"/>
          <w:b/>
          <w:sz w:val="26"/>
          <w:szCs w:val="26"/>
        </w:rPr>
      </w:pPr>
      <w:r w:rsidRPr="005E33BD">
        <w:rPr>
          <w:rFonts w:ascii="Times New Roman" w:hAnsi="Times New Roman" w:cs="Times New Roman"/>
          <w:b/>
          <w:sz w:val="26"/>
          <w:szCs w:val="26"/>
        </w:rPr>
        <w:t>2.6. Đào tạo và chuyển giao</w:t>
      </w:r>
    </w:p>
    <w:p w:rsidR="00AE3122" w:rsidRP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t>Bên B tổ chức đào tạo cho người sử dụng và quản trị viên của Bên A; đồng thời bàn giao tài liệu hướng dẫn sử dụng, tài liệu quản trị và các tài liệu kỹ thuật liên quan để Bên A có thể tiếp nhận và vận hành hệ thống độc lập.</w:t>
      </w:r>
    </w:p>
    <w:p w:rsidR="00AE3122" w:rsidRPr="005E33BD" w:rsidRDefault="00AE3122" w:rsidP="008E077C">
      <w:pPr>
        <w:spacing w:after="120" w:line="312" w:lineRule="auto"/>
        <w:jc w:val="both"/>
        <w:rPr>
          <w:rFonts w:ascii="Times New Roman" w:hAnsi="Times New Roman" w:cs="Times New Roman"/>
          <w:b/>
          <w:sz w:val="26"/>
          <w:szCs w:val="26"/>
        </w:rPr>
      </w:pPr>
      <w:r w:rsidRPr="005E33BD">
        <w:rPr>
          <w:rFonts w:ascii="Times New Roman" w:hAnsi="Times New Roman" w:cs="Times New Roman"/>
          <w:b/>
          <w:sz w:val="26"/>
          <w:szCs w:val="26"/>
        </w:rPr>
        <w:t>2.7. Bàn giao và bảo hành</w:t>
      </w:r>
    </w:p>
    <w:p w:rsidR="00AE3122" w:rsidRP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lastRenderedPageBreak/>
        <w:t xml:space="preserve">Sau khi hệ thống được nghiệm </w:t>
      </w:r>
      <w:proofErr w:type="gramStart"/>
      <w:r w:rsidRPr="00AE3122">
        <w:rPr>
          <w:rFonts w:ascii="Times New Roman" w:hAnsi="Times New Roman" w:cs="Times New Roman"/>
          <w:sz w:val="26"/>
          <w:szCs w:val="26"/>
        </w:rPr>
        <w:t>thu</w:t>
      </w:r>
      <w:proofErr w:type="gramEnd"/>
      <w:r w:rsidRPr="00AE3122">
        <w:rPr>
          <w:rFonts w:ascii="Times New Roman" w:hAnsi="Times New Roman" w:cs="Times New Roman"/>
          <w:sz w:val="26"/>
          <w:szCs w:val="26"/>
        </w:rPr>
        <w:t>, Bên B thực hiện bàn giao đầy đủ Source Code, cơ sở dữ liệu, tài liệu kỹ thuật, tài khoản quản trị và các hạng mục theo quy định của Hợp đồng và Phụ lục 03.</w:t>
      </w:r>
    </w:p>
    <w:p w:rsidR="00AE3122" w:rsidRDefault="00AE3122" w:rsidP="00C11136">
      <w:pPr>
        <w:spacing w:after="60" w:line="312" w:lineRule="auto"/>
        <w:jc w:val="both"/>
        <w:rPr>
          <w:rFonts w:ascii="Times New Roman" w:hAnsi="Times New Roman" w:cs="Times New Roman"/>
          <w:sz w:val="26"/>
          <w:szCs w:val="26"/>
        </w:rPr>
      </w:pPr>
      <w:r w:rsidRPr="00AE3122">
        <w:rPr>
          <w:rFonts w:ascii="Times New Roman" w:hAnsi="Times New Roman" w:cs="Times New Roman"/>
          <w:sz w:val="26"/>
          <w:szCs w:val="26"/>
        </w:rPr>
        <w:t xml:space="preserve">Bên B thực hiện bảo hành hệ thống trong thời hạn 12 tháng kể từ ngày nghiệm </w:t>
      </w:r>
      <w:proofErr w:type="gramStart"/>
      <w:r w:rsidRPr="00AE3122">
        <w:rPr>
          <w:rFonts w:ascii="Times New Roman" w:hAnsi="Times New Roman" w:cs="Times New Roman"/>
          <w:sz w:val="26"/>
          <w:szCs w:val="26"/>
        </w:rPr>
        <w:t>thu</w:t>
      </w:r>
      <w:proofErr w:type="gramEnd"/>
      <w:r w:rsidRPr="00AE3122">
        <w:rPr>
          <w:rFonts w:ascii="Times New Roman" w:hAnsi="Times New Roman" w:cs="Times New Roman"/>
          <w:sz w:val="26"/>
          <w:szCs w:val="26"/>
        </w:rPr>
        <w:t xml:space="preserve"> chính thức và hỗ trợ kỹ thuật theo cam kết tại Hợp đồng.</w:t>
      </w:r>
    </w:p>
    <w:p w:rsidR="00B07889" w:rsidRPr="00490DD8" w:rsidRDefault="006910E7" w:rsidP="006A6B2B">
      <w:pPr>
        <w:pStyle w:val="Heading1"/>
        <w:spacing w:before="120" w:line="312" w:lineRule="auto"/>
        <w:jc w:val="both"/>
        <w:rPr>
          <w:rFonts w:ascii="Times New Roman" w:hAnsi="Times New Roman" w:cs="Times New Roman"/>
          <w:sz w:val="26"/>
          <w:szCs w:val="26"/>
        </w:rPr>
      </w:pPr>
      <w:r w:rsidRPr="00490DD8">
        <w:rPr>
          <w:rFonts w:ascii="Times New Roman" w:hAnsi="Times New Roman" w:cs="Times New Roman"/>
          <w:sz w:val="26"/>
          <w:szCs w:val="26"/>
        </w:rPr>
        <w:t>3. Danh mục chức năng</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3.1. Portal khách hàng</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Mục tiêu</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Cung cấp cổng thông tin trực tuyến giúp khách hàng truy cập, tra cứu và thực hiện các giao dịch với Công ty TNHH MTV Thép Miền Nam - VNSTEEL một cách thuận tiện, an toàn và thống nhất.</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Chức năng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Đăng nhập, đăng xuất hệ thống.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Quên mật khẩu, đổi mật khẩu.</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Quản lý hồ sơ và thông tin tài khoản khách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Quản lý thông tin doanh nghiệp, địa chỉ giao dịch và thông tin liên hệ.</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Quản lý lịch sử đăng nhập và lịch sử truy cập.</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Phân quyền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khách hàng, nhóm khách hàng hoặc vai trò người sử dụng.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Nhận thông báo từ hệ thống.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Quản lý thông tin cá nhân và thay đổi thông tin liên hệ.</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Hỗ trợ tìm kiếm và tra cứu nhanh các chức năng.</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Kết quả</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Hệ thống quản lý tập trung tài khoản khách hàng, bảo đảm </w:t>
      </w:r>
      <w:proofErr w:type="gramStart"/>
      <w:r w:rsidRPr="00C82B1F">
        <w:rPr>
          <w:rFonts w:ascii="Times New Roman" w:hAnsi="Times New Roman" w:cs="Times New Roman"/>
          <w:sz w:val="26"/>
          <w:szCs w:val="26"/>
        </w:rPr>
        <w:t>an</w:t>
      </w:r>
      <w:proofErr w:type="gramEnd"/>
      <w:r w:rsidRPr="00C82B1F">
        <w:rPr>
          <w:rFonts w:ascii="Times New Roman" w:hAnsi="Times New Roman" w:cs="Times New Roman"/>
          <w:sz w:val="26"/>
          <w:szCs w:val="26"/>
        </w:rPr>
        <w:t xml:space="preserve"> toàn thông tin và tạo nền tảng cho việc khai thác các chức năng nghiệp vụ của Portal.</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3.2. Module Đặt hàng</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Mục tiêu</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Cho phép khách hàng tạo và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dõi đơn hàng trực tuyến, giảm thời gian xử lý và nâng cao hiệu quả phối hợp giữa khách hàng và Bên A.</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Chức năng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Tạo mới đơn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Chỉnh sửa hoặc hủy đơn hàng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quy định nghiệp vụ.</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Theo dõi trạng thái đơn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lastRenderedPageBreak/>
        <w:t>Nháp.</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Chờ xác nhận.</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Chờ thanh toán.</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Chờ duyệt.</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Chờ giao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Đã giao.</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Hủy.</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Đóng.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Cập nhật thông tin tài xế, phương tiện vận chuyển trước thời điểm khóa dữ liệu.</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Tra cứu hóa đơn, phiếu xuất kho và Chứng nhận xuất xưởng (CNXX).</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Theo dõi lịch sử đơn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Tìm kiếm, lọc dữ liệu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nhiều tiêu chí.</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Xuất dữ liệu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định dạng Excel hoặc PDF.</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Kết quả</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Khách hàng có thể chủ động thực hiện và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dõi toàn bộ quá trình xử lý đơn hàng trên một nền tảng thống nhất.</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3.3. Module Nhận hàng</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Mục tiêu</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Hỗ trợ khách hàng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dõi và quản lý quá trình nhận hàng, bảo đảm thông tin giao nhận được cập nhật đầy đủ và đồng bộ.</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Chức năng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Tạo lệnh nhận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Quản lý danh sách nhận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Theo dõi trạng thái nhận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Cập nhật thông tin tài xế và phương tiện.</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Hủy lệnh nhận hàng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quy định.</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Tra cứu Chứng nhận xuất xưởng (CNXX).</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Tra cứu lịch sử nhận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Xuất dữ liệu phục vụ quản lý.</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Kết quả</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lastRenderedPageBreak/>
        <w:t>Quản lý đầy đủ quá trình giao nhận hàng và hỗ trợ tra cứu nhanh các chứng từ liên quan.</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3.4. Module Công nợ</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Mục tiêu</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Cung cấp cho khách hàng khả năng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dõi công nợ và các nghĩa vụ thanh toán một cách minh bạch, chính xác và được đồng bộ với hệ thống ERP.</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Chức năng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Tra cứu công nợ đầu kỳ, phát sinh và cuối kỳ.</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Tra cứu chi tiết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từng hóa đơn.</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Theo dõi hóa đơn đến hạn, quá hạn và chưa thanh toán.</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Tra cứu chứng từ thanh toán.</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Tìm kiếm và lọc dữ liệu.</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Xuất báo cáo Excel và PDF.</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Theo dõi lịch sử thanh toán.</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Kết quả</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Khách hàng có thể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dõi tình trạng công nợ theo thời gian thực, hỗ trợ kiểm soát nghĩa vụ thanh toán.</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3.5. Module Hạn mức tín dụng</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Mục tiêu</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Hỗ trợ khách hàng tra cứu và quản lý hạn mức tín dụng được cấp để chủ động trong hoạt động mua hàng.</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Chức năng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Hiển thị hạn mức tín dụng được cấp.</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Theo dõi hạn mức còn lại.</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Hiển thị thông tin ký quỹ và tín chấp.</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Theo dõi khả năng mua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Hiển thị hóa đơn đến hạn và quá hạn.</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Theo dõi phiếu chờ giao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Theo dõi hàng ký gửi.</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Cảnh báo khi hạn mức sắp hết hoặc vượt giới hạn.</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Kết quả</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lastRenderedPageBreak/>
        <w:t>Giúp khách hàng chủ động quản lý hạn mức và kế hoạch giao dịch với Bên A.</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3.6. Module Tiêu thụ</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Mục tiêu</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Cung cấp các số liệu thống kê phục vụ phân tích tình hình tiêu thụ và hiệu quả kinh doanh.</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Chức năng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Thống kê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ngày, tháng, quý và năm.</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Thống kê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mặt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Thống kê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kho.</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Thống kê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khách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Hiển thị biểu đồ doanh </w:t>
      </w:r>
      <w:proofErr w:type="gramStart"/>
      <w:r w:rsidRPr="00C82B1F">
        <w:rPr>
          <w:rFonts w:ascii="Times New Roman" w:hAnsi="Times New Roman" w:cs="Times New Roman"/>
          <w:sz w:val="26"/>
          <w:szCs w:val="26"/>
        </w:rPr>
        <w:t>thu</w:t>
      </w:r>
      <w:proofErr w:type="gramEnd"/>
      <w:r w:rsidRPr="00C82B1F">
        <w:rPr>
          <w:rFonts w:ascii="Times New Roman" w:hAnsi="Times New Roman" w:cs="Times New Roman"/>
          <w:sz w:val="26"/>
          <w:szCs w:val="26"/>
        </w:rPr>
        <w:t>.</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Hiển thị biểu đồ sản lượng.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Hiển thị xu hướng tiêu thụ.</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Xuất dữ liệu báo cáo.</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Kết quả</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Hỗ trợ người sử dụng phân tích và đánh giá tình hình tiêu thụ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nhiều góc nhìn.</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3.7. Module Báo cáo và Dashboard</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Mục tiêu</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Cung cấp các báo cáo quản trị và Dashboard tổng hợp phục vụ công tác điều hành và ra quyết định.</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Chức năng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Báo cáo giao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Báo cáo công nợ.</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Báo cáo tiêu thụ.</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Báo cáo tồn kho.</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Dashboard KPI.</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Dashboard doanh </w:t>
      </w:r>
      <w:proofErr w:type="gramStart"/>
      <w:r w:rsidRPr="00C82B1F">
        <w:rPr>
          <w:rFonts w:ascii="Times New Roman" w:hAnsi="Times New Roman" w:cs="Times New Roman"/>
          <w:sz w:val="26"/>
          <w:szCs w:val="26"/>
        </w:rPr>
        <w:t>thu</w:t>
      </w:r>
      <w:proofErr w:type="gramEnd"/>
      <w:r w:rsidRPr="00C82B1F">
        <w:rPr>
          <w:rFonts w:ascii="Times New Roman" w:hAnsi="Times New Roman" w:cs="Times New Roman"/>
          <w:sz w:val="26"/>
          <w:szCs w:val="26"/>
        </w:rPr>
        <w:t>.</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Dashboard đơn hàng.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Dashboard công nợ.</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Dashboard hạn mức.</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lastRenderedPageBreak/>
        <w:t>Xuất báo cáo Excel hoặc PDF.</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Kết quả</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Cung cấp thông tin trực quan, hỗ trợ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dõi tình hình hoạt động và đưa ra quyết định nhanh chóng.</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3.8. Module Tích hợp hệ thống</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Mục tiêu</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Bảo đảm hệ thống Portal hoạt động đồng bộ với các hệ thống hiện hữu của Bên A, hạn chế nhập liệu trùng lặp và bảo đảm tính nhất quán của dữ liệu.</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Chức năng</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Tích hợp với Microsoft SQL Server 2016.</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Đồng bộ dữ liệu thông qua API trung gian.</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Tích hợp hệ thống hóa đơn điện tử EasyInvoice.</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Tra cứu và hiển thị Chứng nhận xuất xưởng (CNXX) dạng PDF.</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Đồng bộ dữ liệu khách hàng, đơn hàng, công nợ, hạn mức và các danh mục từ hệ thống ERP.</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 xml:space="preserve">Đồng bộ dữ liệu </w:t>
      </w:r>
      <w:proofErr w:type="gramStart"/>
      <w:r w:rsidRPr="00C82B1F">
        <w:rPr>
          <w:rFonts w:ascii="Times New Roman" w:hAnsi="Times New Roman" w:cs="Times New Roman"/>
          <w:sz w:val="26"/>
          <w:szCs w:val="26"/>
        </w:rPr>
        <w:t>theo</w:t>
      </w:r>
      <w:proofErr w:type="gramEnd"/>
      <w:r w:rsidRPr="00C82B1F">
        <w:rPr>
          <w:rFonts w:ascii="Times New Roman" w:hAnsi="Times New Roman" w:cs="Times New Roman"/>
          <w:sz w:val="26"/>
          <w:szCs w:val="26"/>
        </w:rPr>
        <w:t xml:space="preserve"> thời gian thực hoặc theo lịch cấu hình.</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Ghi nhận nhật ký đồng bộ và cảnh báo khi phát sinh lỗi.</w:t>
      </w:r>
    </w:p>
    <w:p w:rsidR="00C82B1F" w:rsidRPr="00C82B1F" w:rsidRDefault="00C82B1F" w:rsidP="00C82B1F">
      <w:pPr>
        <w:spacing w:after="60" w:line="312" w:lineRule="auto"/>
        <w:jc w:val="both"/>
        <w:rPr>
          <w:rFonts w:ascii="Times New Roman" w:hAnsi="Times New Roman" w:cs="Times New Roman"/>
          <w:b/>
          <w:sz w:val="26"/>
          <w:szCs w:val="26"/>
        </w:rPr>
      </w:pPr>
      <w:r w:rsidRPr="00C82B1F">
        <w:rPr>
          <w:rFonts w:ascii="Times New Roman" w:hAnsi="Times New Roman" w:cs="Times New Roman"/>
          <w:b/>
          <w:sz w:val="26"/>
          <w:szCs w:val="26"/>
        </w:rPr>
        <w:t>Kết quả</w:t>
      </w:r>
    </w:p>
    <w:p w:rsidR="00C82B1F" w:rsidRPr="00C82B1F" w:rsidRDefault="00C82B1F" w:rsidP="00C82B1F">
      <w:pPr>
        <w:spacing w:after="60" w:line="312" w:lineRule="auto"/>
        <w:jc w:val="both"/>
        <w:rPr>
          <w:rFonts w:ascii="Times New Roman" w:hAnsi="Times New Roman" w:cs="Times New Roman"/>
          <w:sz w:val="26"/>
          <w:szCs w:val="26"/>
        </w:rPr>
      </w:pPr>
      <w:r w:rsidRPr="00C82B1F">
        <w:rPr>
          <w:rFonts w:ascii="Times New Roman" w:hAnsi="Times New Roman" w:cs="Times New Roman"/>
          <w:sz w:val="26"/>
          <w:szCs w:val="26"/>
        </w:rPr>
        <w:t>Đảm bảo dữ liệu trên Portal luôn đồng bộ với hệ thống ERP hiện hữu, giảm thao tác thủ công và nâng cao tính chính xác của thông tin.</w:t>
      </w:r>
    </w:p>
    <w:p w:rsidR="00B07889" w:rsidRPr="00490DD8" w:rsidRDefault="006910E7" w:rsidP="006A6B2B">
      <w:pPr>
        <w:pStyle w:val="Heading1"/>
        <w:spacing w:before="120" w:line="312" w:lineRule="auto"/>
        <w:jc w:val="both"/>
        <w:rPr>
          <w:rFonts w:ascii="Times New Roman" w:hAnsi="Times New Roman" w:cs="Times New Roman"/>
          <w:sz w:val="26"/>
          <w:szCs w:val="26"/>
        </w:rPr>
      </w:pPr>
      <w:r w:rsidRPr="00490DD8">
        <w:rPr>
          <w:rFonts w:ascii="Times New Roman" w:hAnsi="Times New Roman" w:cs="Times New Roman"/>
          <w:sz w:val="26"/>
          <w:szCs w:val="26"/>
        </w:rPr>
        <w:t>4. Yêu cầu kỹ thuật</w:t>
      </w:r>
    </w:p>
    <w:p w:rsidR="00D9314D" w:rsidRPr="00641DFC" w:rsidRDefault="00D9314D" w:rsidP="00D9314D">
      <w:pPr>
        <w:spacing w:after="60" w:line="312" w:lineRule="auto"/>
        <w:jc w:val="both"/>
        <w:rPr>
          <w:rFonts w:ascii="Times New Roman" w:hAnsi="Times New Roman" w:cs="Times New Roman"/>
          <w:b/>
          <w:sz w:val="26"/>
          <w:szCs w:val="26"/>
        </w:rPr>
      </w:pPr>
      <w:r w:rsidRPr="00641DFC">
        <w:rPr>
          <w:rFonts w:ascii="Times New Roman" w:hAnsi="Times New Roman" w:cs="Times New Roman"/>
          <w:b/>
          <w:sz w:val="26"/>
          <w:szCs w:val="26"/>
        </w:rPr>
        <w:t>4.1. Nền tảng công nghệ</w:t>
      </w:r>
    </w:p>
    <w:p w:rsidR="00D9314D" w:rsidRPr="00D9314D" w:rsidRDefault="00D9314D" w:rsidP="00D9314D">
      <w:pPr>
        <w:spacing w:after="60" w:line="312" w:lineRule="auto"/>
        <w:jc w:val="both"/>
        <w:rPr>
          <w:rFonts w:ascii="Times New Roman" w:hAnsi="Times New Roman" w:cs="Times New Roman"/>
          <w:sz w:val="26"/>
          <w:szCs w:val="26"/>
        </w:rPr>
      </w:pPr>
      <w:r w:rsidRPr="00D9314D">
        <w:rPr>
          <w:rFonts w:ascii="Times New Roman" w:hAnsi="Times New Roman" w:cs="Times New Roman"/>
          <w:sz w:val="26"/>
          <w:szCs w:val="26"/>
        </w:rPr>
        <w:t>Hệ thống được phát triển trên nền tả</w:t>
      </w:r>
      <w:r w:rsidR="00313E61">
        <w:rPr>
          <w:rFonts w:ascii="Times New Roman" w:hAnsi="Times New Roman" w:cs="Times New Roman"/>
          <w:sz w:val="26"/>
          <w:szCs w:val="26"/>
        </w:rPr>
        <w:t xml:space="preserve">ng </w:t>
      </w:r>
      <w:r w:rsidR="00822A03">
        <w:rPr>
          <w:rFonts w:ascii="Times New Roman" w:hAnsi="Times New Roman" w:cs="Times New Roman"/>
          <w:sz w:val="26"/>
          <w:szCs w:val="26"/>
        </w:rPr>
        <w:t>Odoo Community 19</w:t>
      </w:r>
      <w:r w:rsidRPr="00D9314D">
        <w:rPr>
          <w:rFonts w:ascii="Times New Roman" w:hAnsi="Times New Roman" w:cs="Times New Roman"/>
          <w:sz w:val="26"/>
          <w:szCs w:val="26"/>
        </w:rPr>
        <w:t>, sử dụng kiến trúc mở, đáp ứng yêu cầu mở rộng, bảo trì và nâng cấp trong quá trình vận hành. Việc thay đổi nền tảng công nghệ chỉ được thực hiện khi có sự thống nhất bằng văn bản của hai bên.</w:t>
      </w:r>
    </w:p>
    <w:p w:rsidR="00D9314D" w:rsidRPr="00641DFC" w:rsidRDefault="00D9314D" w:rsidP="00D9314D">
      <w:pPr>
        <w:spacing w:after="60" w:line="312" w:lineRule="auto"/>
        <w:jc w:val="both"/>
        <w:rPr>
          <w:rFonts w:ascii="Times New Roman" w:hAnsi="Times New Roman" w:cs="Times New Roman"/>
          <w:b/>
          <w:sz w:val="26"/>
          <w:szCs w:val="26"/>
        </w:rPr>
      </w:pPr>
      <w:r w:rsidRPr="00641DFC">
        <w:rPr>
          <w:rFonts w:ascii="Times New Roman" w:hAnsi="Times New Roman" w:cs="Times New Roman"/>
          <w:b/>
          <w:sz w:val="26"/>
          <w:szCs w:val="26"/>
        </w:rPr>
        <w:t>4.2. Mô hình triển khai</w:t>
      </w:r>
    </w:p>
    <w:p w:rsidR="00D9314D" w:rsidRPr="00D9314D" w:rsidRDefault="00D9314D" w:rsidP="00D9314D">
      <w:pPr>
        <w:spacing w:after="60" w:line="312" w:lineRule="auto"/>
        <w:jc w:val="both"/>
        <w:rPr>
          <w:rFonts w:ascii="Times New Roman" w:hAnsi="Times New Roman" w:cs="Times New Roman"/>
          <w:sz w:val="26"/>
          <w:szCs w:val="26"/>
        </w:rPr>
      </w:pPr>
      <w:r w:rsidRPr="00D9314D">
        <w:rPr>
          <w:rFonts w:ascii="Times New Roman" w:hAnsi="Times New Roman" w:cs="Times New Roman"/>
          <w:sz w:val="26"/>
          <w:szCs w:val="26"/>
        </w:rPr>
        <w:t>Hệ thống được xây dựng theo mô hình Web Application, cho phép người sử dụng truy cập thông qua trình duyệt Web mà không cần cài đặt phần mềm chuyên dụng trên máy trạm, bảo đảm thuận tiện trong quá trình khai thác và sử dụng.</w:t>
      </w:r>
    </w:p>
    <w:p w:rsidR="00D9314D" w:rsidRPr="00641DFC" w:rsidRDefault="00D9314D" w:rsidP="00D9314D">
      <w:pPr>
        <w:spacing w:after="60" w:line="312" w:lineRule="auto"/>
        <w:jc w:val="both"/>
        <w:rPr>
          <w:rFonts w:ascii="Times New Roman" w:hAnsi="Times New Roman" w:cs="Times New Roman"/>
          <w:b/>
          <w:sz w:val="26"/>
          <w:szCs w:val="26"/>
        </w:rPr>
      </w:pPr>
      <w:r w:rsidRPr="00641DFC">
        <w:rPr>
          <w:rFonts w:ascii="Times New Roman" w:hAnsi="Times New Roman" w:cs="Times New Roman"/>
          <w:b/>
          <w:sz w:val="26"/>
          <w:szCs w:val="26"/>
        </w:rPr>
        <w:t>4.3. Bảo mật kết nối</w:t>
      </w:r>
    </w:p>
    <w:p w:rsidR="00D9314D" w:rsidRPr="00D9314D" w:rsidRDefault="00D9314D" w:rsidP="00D9314D">
      <w:pPr>
        <w:spacing w:after="60" w:line="312" w:lineRule="auto"/>
        <w:jc w:val="both"/>
        <w:rPr>
          <w:rFonts w:ascii="Times New Roman" w:hAnsi="Times New Roman" w:cs="Times New Roman"/>
          <w:sz w:val="26"/>
          <w:szCs w:val="26"/>
        </w:rPr>
      </w:pPr>
      <w:r w:rsidRPr="00D9314D">
        <w:rPr>
          <w:rFonts w:ascii="Times New Roman" w:hAnsi="Times New Roman" w:cs="Times New Roman"/>
          <w:sz w:val="26"/>
          <w:szCs w:val="26"/>
        </w:rPr>
        <w:lastRenderedPageBreak/>
        <w:t xml:space="preserve">Toàn bộ quá trình trao đổi dữ liệu giữa người sử dụng và hệ thống phải được thực hiện thông qua giao thức HTTPS/SSL nhằm bảo đảm </w:t>
      </w:r>
      <w:proofErr w:type="gramStart"/>
      <w:r w:rsidRPr="00D9314D">
        <w:rPr>
          <w:rFonts w:ascii="Times New Roman" w:hAnsi="Times New Roman" w:cs="Times New Roman"/>
          <w:sz w:val="26"/>
          <w:szCs w:val="26"/>
        </w:rPr>
        <w:t>an</w:t>
      </w:r>
      <w:proofErr w:type="gramEnd"/>
      <w:r w:rsidRPr="00D9314D">
        <w:rPr>
          <w:rFonts w:ascii="Times New Roman" w:hAnsi="Times New Roman" w:cs="Times New Roman"/>
          <w:sz w:val="26"/>
          <w:szCs w:val="26"/>
        </w:rPr>
        <w:t xml:space="preserve"> toàn thông tin và hạn chế các rủi ro trong quá trình truyền dữ liệu.</w:t>
      </w:r>
    </w:p>
    <w:p w:rsidR="00D9314D" w:rsidRPr="00641DFC" w:rsidRDefault="00D9314D" w:rsidP="00D9314D">
      <w:pPr>
        <w:spacing w:after="60" w:line="312" w:lineRule="auto"/>
        <w:jc w:val="both"/>
        <w:rPr>
          <w:rFonts w:ascii="Times New Roman" w:hAnsi="Times New Roman" w:cs="Times New Roman"/>
          <w:b/>
          <w:sz w:val="26"/>
          <w:szCs w:val="26"/>
        </w:rPr>
      </w:pPr>
      <w:r w:rsidRPr="00641DFC">
        <w:rPr>
          <w:rFonts w:ascii="Times New Roman" w:hAnsi="Times New Roman" w:cs="Times New Roman"/>
          <w:b/>
          <w:sz w:val="26"/>
          <w:szCs w:val="26"/>
        </w:rPr>
        <w:t>4.4. Quản lý người dùng và phân quyền</w:t>
      </w:r>
    </w:p>
    <w:p w:rsidR="00D9314D" w:rsidRPr="00D9314D" w:rsidRDefault="00D9314D" w:rsidP="00D9314D">
      <w:pPr>
        <w:spacing w:after="60" w:line="312" w:lineRule="auto"/>
        <w:jc w:val="both"/>
        <w:rPr>
          <w:rFonts w:ascii="Times New Roman" w:hAnsi="Times New Roman" w:cs="Times New Roman"/>
          <w:sz w:val="26"/>
          <w:szCs w:val="26"/>
        </w:rPr>
      </w:pPr>
      <w:r w:rsidRPr="00D9314D">
        <w:rPr>
          <w:rFonts w:ascii="Times New Roman" w:hAnsi="Times New Roman" w:cs="Times New Roman"/>
          <w:sz w:val="26"/>
          <w:szCs w:val="26"/>
        </w:rPr>
        <w:t xml:space="preserve">Hệ thống phải hỗ trợ quản lý người dùng và phân quyền </w:t>
      </w:r>
      <w:proofErr w:type="gramStart"/>
      <w:r w:rsidRPr="00D9314D">
        <w:rPr>
          <w:rFonts w:ascii="Times New Roman" w:hAnsi="Times New Roman" w:cs="Times New Roman"/>
          <w:sz w:val="26"/>
          <w:szCs w:val="26"/>
        </w:rPr>
        <w:t>theo</w:t>
      </w:r>
      <w:proofErr w:type="gramEnd"/>
      <w:r w:rsidRPr="00D9314D">
        <w:rPr>
          <w:rFonts w:ascii="Times New Roman" w:hAnsi="Times New Roman" w:cs="Times New Roman"/>
          <w:sz w:val="26"/>
          <w:szCs w:val="26"/>
        </w:rPr>
        <w:t xml:space="preserve"> vai trò, nhóm người dùng hoặc đối tượng sử dụng, bảo đảm mỗi người dùng chỉ được truy cập và khai thác các chức năng, dữ liệu theo đúng quyền được cấp.</w:t>
      </w:r>
    </w:p>
    <w:p w:rsidR="00D9314D" w:rsidRPr="00641DFC" w:rsidRDefault="00D9314D" w:rsidP="00D9314D">
      <w:pPr>
        <w:spacing w:after="60" w:line="312" w:lineRule="auto"/>
        <w:jc w:val="both"/>
        <w:rPr>
          <w:rFonts w:ascii="Times New Roman" w:hAnsi="Times New Roman" w:cs="Times New Roman"/>
          <w:b/>
          <w:sz w:val="26"/>
          <w:szCs w:val="26"/>
        </w:rPr>
      </w:pPr>
      <w:r w:rsidRPr="00641DFC">
        <w:rPr>
          <w:rFonts w:ascii="Times New Roman" w:hAnsi="Times New Roman" w:cs="Times New Roman"/>
          <w:b/>
          <w:sz w:val="26"/>
          <w:szCs w:val="26"/>
        </w:rPr>
        <w:t>4.5. Nhật ký hệ thống (Audit Log)</w:t>
      </w:r>
    </w:p>
    <w:p w:rsidR="00D9314D" w:rsidRPr="00D9314D" w:rsidRDefault="00D9314D" w:rsidP="00D9314D">
      <w:pPr>
        <w:spacing w:after="60" w:line="312" w:lineRule="auto"/>
        <w:jc w:val="both"/>
        <w:rPr>
          <w:rFonts w:ascii="Times New Roman" w:hAnsi="Times New Roman" w:cs="Times New Roman"/>
          <w:sz w:val="26"/>
          <w:szCs w:val="26"/>
        </w:rPr>
      </w:pPr>
      <w:r w:rsidRPr="00D9314D">
        <w:rPr>
          <w:rFonts w:ascii="Times New Roman" w:hAnsi="Times New Roman" w:cs="Times New Roman"/>
          <w:sz w:val="26"/>
          <w:szCs w:val="26"/>
        </w:rPr>
        <w:t>Hệ thống phải ghi nhận lịch sử đăng nhập, đăng xuất và các thao tác quan trọng của người sử dụng nhằm phục vụ công tác quản trị, kiểm tra và truy vết khi cần thiết.</w:t>
      </w:r>
    </w:p>
    <w:p w:rsidR="00D9314D" w:rsidRPr="00641DFC" w:rsidRDefault="00D9314D" w:rsidP="00D9314D">
      <w:pPr>
        <w:spacing w:after="60" w:line="312" w:lineRule="auto"/>
        <w:jc w:val="both"/>
        <w:rPr>
          <w:rFonts w:ascii="Times New Roman" w:hAnsi="Times New Roman" w:cs="Times New Roman"/>
          <w:b/>
          <w:sz w:val="26"/>
          <w:szCs w:val="26"/>
        </w:rPr>
      </w:pPr>
      <w:r w:rsidRPr="00641DFC">
        <w:rPr>
          <w:rFonts w:ascii="Times New Roman" w:hAnsi="Times New Roman" w:cs="Times New Roman"/>
          <w:b/>
          <w:sz w:val="26"/>
          <w:szCs w:val="26"/>
        </w:rPr>
        <w:t>4.6. Khả năng tương thích</w:t>
      </w:r>
    </w:p>
    <w:p w:rsidR="00D9314D" w:rsidRPr="00D9314D" w:rsidRDefault="00D9314D" w:rsidP="00D9314D">
      <w:pPr>
        <w:spacing w:after="60" w:line="312" w:lineRule="auto"/>
        <w:jc w:val="both"/>
        <w:rPr>
          <w:rFonts w:ascii="Times New Roman" w:hAnsi="Times New Roman" w:cs="Times New Roman"/>
          <w:sz w:val="26"/>
          <w:szCs w:val="26"/>
        </w:rPr>
      </w:pPr>
      <w:r w:rsidRPr="00D9314D">
        <w:rPr>
          <w:rFonts w:ascii="Times New Roman" w:hAnsi="Times New Roman" w:cs="Times New Roman"/>
          <w:sz w:val="26"/>
          <w:szCs w:val="26"/>
        </w:rPr>
        <w:t>Hệ thống phải hoạt động ổn định trên các trình duyệt Web phổ biến như Google Chrome, Microsoft Edge và Mozilla Firefox ở các phiên bản còn được nhà sản xuất hỗ trợ.</w:t>
      </w:r>
    </w:p>
    <w:p w:rsidR="00D9314D" w:rsidRPr="00641DFC" w:rsidRDefault="00D9314D" w:rsidP="00D9314D">
      <w:pPr>
        <w:spacing w:after="60" w:line="312" w:lineRule="auto"/>
        <w:jc w:val="both"/>
        <w:rPr>
          <w:rFonts w:ascii="Times New Roman" w:hAnsi="Times New Roman" w:cs="Times New Roman"/>
          <w:b/>
          <w:sz w:val="26"/>
          <w:szCs w:val="26"/>
        </w:rPr>
      </w:pPr>
      <w:r w:rsidRPr="00641DFC">
        <w:rPr>
          <w:rFonts w:ascii="Times New Roman" w:hAnsi="Times New Roman" w:cs="Times New Roman"/>
          <w:b/>
          <w:sz w:val="26"/>
          <w:szCs w:val="26"/>
        </w:rPr>
        <w:t>4.7. Khả năng tích hợp</w:t>
      </w:r>
    </w:p>
    <w:p w:rsidR="00D9314D" w:rsidRPr="00D9314D" w:rsidRDefault="00D9314D" w:rsidP="00D9314D">
      <w:pPr>
        <w:spacing w:after="60" w:line="312" w:lineRule="auto"/>
        <w:jc w:val="both"/>
        <w:rPr>
          <w:rFonts w:ascii="Times New Roman" w:hAnsi="Times New Roman" w:cs="Times New Roman"/>
          <w:sz w:val="26"/>
          <w:szCs w:val="26"/>
        </w:rPr>
      </w:pPr>
      <w:r w:rsidRPr="00D9314D">
        <w:rPr>
          <w:rFonts w:ascii="Times New Roman" w:hAnsi="Times New Roman" w:cs="Times New Roman"/>
          <w:sz w:val="26"/>
          <w:szCs w:val="26"/>
        </w:rPr>
        <w:t xml:space="preserve">Hệ thống phải hỗ trợ tích hợp với các hệ thống hiện hữu của Bên A thông qua REST API, cơ sở dữ liệu hoặc các phương thức tích hợp khác </w:t>
      </w:r>
      <w:proofErr w:type="gramStart"/>
      <w:r w:rsidRPr="00D9314D">
        <w:rPr>
          <w:rFonts w:ascii="Times New Roman" w:hAnsi="Times New Roman" w:cs="Times New Roman"/>
          <w:sz w:val="26"/>
          <w:szCs w:val="26"/>
        </w:rPr>
        <w:t>theo</w:t>
      </w:r>
      <w:proofErr w:type="gramEnd"/>
      <w:r w:rsidRPr="00D9314D">
        <w:rPr>
          <w:rFonts w:ascii="Times New Roman" w:hAnsi="Times New Roman" w:cs="Times New Roman"/>
          <w:sz w:val="26"/>
          <w:szCs w:val="26"/>
        </w:rPr>
        <w:t xml:space="preserve"> phạm vi của dự án, bảo đảm khả năng trao đổi dữ liệu chính xác và ổn định.</w:t>
      </w:r>
    </w:p>
    <w:p w:rsidR="00D9314D" w:rsidRPr="00641DFC" w:rsidRDefault="00D9314D" w:rsidP="00D9314D">
      <w:pPr>
        <w:spacing w:after="60" w:line="312" w:lineRule="auto"/>
        <w:jc w:val="both"/>
        <w:rPr>
          <w:rFonts w:ascii="Times New Roman" w:hAnsi="Times New Roman" w:cs="Times New Roman"/>
          <w:b/>
          <w:sz w:val="26"/>
          <w:szCs w:val="26"/>
        </w:rPr>
      </w:pPr>
      <w:r w:rsidRPr="00641DFC">
        <w:rPr>
          <w:rFonts w:ascii="Times New Roman" w:hAnsi="Times New Roman" w:cs="Times New Roman"/>
          <w:b/>
          <w:sz w:val="26"/>
          <w:szCs w:val="26"/>
        </w:rPr>
        <w:t>4.8. Quản lý dữ liệu</w:t>
      </w:r>
    </w:p>
    <w:p w:rsidR="00D9314D" w:rsidRPr="00D9314D" w:rsidRDefault="00D9314D" w:rsidP="00D9314D">
      <w:pPr>
        <w:spacing w:after="60" w:line="312" w:lineRule="auto"/>
        <w:jc w:val="both"/>
        <w:rPr>
          <w:rFonts w:ascii="Times New Roman" w:hAnsi="Times New Roman" w:cs="Times New Roman"/>
          <w:sz w:val="26"/>
          <w:szCs w:val="26"/>
        </w:rPr>
      </w:pPr>
      <w:r w:rsidRPr="00D9314D">
        <w:rPr>
          <w:rFonts w:ascii="Times New Roman" w:hAnsi="Times New Roman" w:cs="Times New Roman"/>
          <w:sz w:val="26"/>
          <w:szCs w:val="26"/>
        </w:rPr>
        <w:t xml:space="preserve">Toàn bộ dữ liệu của hệ thống được lưu trữ trên hạ tầng máy chủ do Bên A quản lý hoặc hạ tầng do Bên A chỉ định. Bên B không được lưu trữ, sao chép hoặc sử dụng dữ liệu của Bên A ngoài phạm </w:t>
      </w:r>
      <w:proofErr w:type="gramStart"/>
      <w:r w:rsidRPr="00D9314D">
        <w:rPr>
          <w:rFonts w:ascii="Times New Roman" w:hAnsi="Times New Roman" w:cs="Times New Roman"/>
          <w:sz w:val="26"/>
          <w:szCs w:val="26"/>
        </w:rPr>
        <w:t>vi</w:t>
      </w:r>
      <w:proofErr w:type="gramEnd"/>
      <w:r w:rsidRPr="00D9314D">
        <w:rPr>
          <w:rFonts w:ascii="Times New Roman" w:hAnsi="Times New Roman" w:cs="Times New Roman"/>
          <w:sz w:val="26"/>
          <w:szCs w:val="26"/>
        </w:rPr>
        <w:t xml:space="preserve"> thực hiện Hợp đồng nếu không có sự chấp thuận bằng văn bản của Bên A.</w:t>
      </w:r>
    </w:p>
    <w:p w:rsidR="00D9314D" w:rsidRPr="00641DFC" w:rsidRDefault="00D9314D" w:rsidP="00D9314D">
      <w:pPr>
        <w:spacing w:after="60" w:line="312" w:lineRule="auto"/>
        <w:jc w:val="both"/>
        <w:rPr>
          <w:rFonts w:ascii="Times New Roman" w:hAnsi="Times New Roman" w:cs="Times New Roman"/>
          <w:b/>
          <w:sz w:val="26"/>
          <w:szCs w:val="26"/>
        </w:rPr>
      </w:pPr>
      <w:r w:rsidRPr="00641DFC">
        <w:rPr>
          <w:rFonts w:ascii="Times New Roman" w:hAnsi="Times New Roman" w:cs="Times New Roman"/>
          <w:b/>
          <w:sz w:val="26"/>
          <w:szCs w:val="26"/>
        </w:rPr>
        <w:t>4.9. Sao lưu và phục hồi dữ liệu</w:t>
      </w:r>
    </w:p>
    <w:p w:rsidR="00D9314D" w:rsidRPr="00D9314D" w:rsidRDefault="00D9314D" w:rsidP="00D9314D">
      <w:pPr>
        <w:spacing w:after="60" w:line="312" w:lineRule="auto"/>
        <w:jc w:val="both"/>
        <w:rPr>
          <w:rFonts w:ascii="Times New Roman" w:hAnsi="Times New Roman" w:cs="Times New Roman"/>
          <w:sz w:val="26"/>
          <w:szCs w:val="26"/>
        </w:rPr>
      </w:pPr>
      <w:r w:rsidRPr="00D9314D">
        <w:rPr>
          <w:rFonts w:ascii="Times New Roman" w:hAnsi="Times New Roman" w:cs="Times New Roman"/>
          <w:sz w:val="26"/>
          <w:szCs w:val="26"/>
        </w:rPr>
        <w:t xml:space="preserve">Hệ thống phải hỗ trợ cơ chế sao lưu và phục hồi dữ liệu </w:t>
      </w:r>
      <w:proofErr w:type="gramStart"/>
      <w:r w:rsidRPr="00D9314D">
        <w:rPr>
          <w:rFonts w:ascii="Times New Roman" w:hAnsi="Times New Roman" w:cs="Times New Roman"/>
          <w:sz w:val="26"/>
          <w:szCs w:val="26"/>
        </w:rPr>
        <w:t>theo</w:t>
      </w:r>
      <w:proofErr w:type="gramEnd"/>
      <w:r w:rsidRPr="00D9314D">
        <w:rPr>
          <w:rFonts w:ascii="Times New Roman" w:hAnsi="Times New Roman" w:cs="Times New Roman"/>
          <w:sz w:val="26"/>
          <w:szCs w:val="26"/>
        </w:rPr>
        <w:t xml:space="preserve"> chính sách của Bên A nhằm bảo đảm khả năng khôi phục hệ thống khi xảy ra sự cố.</w:t>
      </w:r>
    </w:p>
    <w:p w:rsidR="00D9314D" w:rsidRPr="00641DFC" w:rsidRDefault="00D9314D" w:rsidP="00D9314D">
      <w:pPr>
        <w:spacing w:after="60" w:line="312" w:lineRule="auto"/>
        <w:jc w:val="both"/>
        <w:rPr>
          <w:rFonts w:ascii="Times New Roman" w:hAnsi="Times New Roman" w:cs="Times New Roman"/>
          <w:b/>
          <w:sz w:val="26"/>
          <w:szCs w:val="26"/>
        </w:rPr>
      </w:pPr>
      <w:r w:rsidRPr="00641DFC">
        <w:rPr>
          <w:rFonts w:ascii="Times New Roman" w:hAnsi="Times New Roman" w:cs="Times New Roman"/>
          <w:b/>
          <w:sz w:val="26"/>
          <w:szCs w:val="26"/>
        </w:rPr>
        <w:t>4.10. Hiệu năng hệ thống</w:t>
      </w:r>
    </w:p>
    <w:p w:rsidR="00D9314D" w:rsidRDefault="00D9314D" w:rsidP="00D9314D">
      <w:pPr>
        <w:spacing w:after="60" w:line="312" w:lineRule="auto"/>
        <w:jc w:val="both"/>
        <w:rPr>
          <w:rFonts w:ascii="Times New Roman" w:hAnsi="Times New Roman" w:cs="Times New Roman"/>
          <w:sz w:val="26"/>
          <w:szCs w:val="26"/>
        </w:rPr>
      </w:pPr>
      <w:r w:rsidRPr="00D9314D">
        <w:rPr>
          <w:rFonts w:ascii="Times New Roman" w:hAnsi="Times New Roman" w:cs="Times New Roman"/>
          <w:sz w:val="26"/>
          <w:szCs w:val="26"/>
        </w:rPr>
        <w:t>Hệ thống được thiết kế bảo đảm khả năng đáp ứng nhu cầu khai thác của Bên A, có thời gian phản hồi phù hợp trong điều kiện hạ tầng đáp ứng yêu cầu kỹ thuật và hỗ trợ mở rộng khi số lượng người sử dụng hoặc dữ liệu tăng trong tương lai.</w:t>
      </w:r>
    </w:p>
    <w:p w:rsidR="000E1C42" w:rsidRPr="00D23DF0" w:rsidRDefault="000E1C42" w:rsidP="00D9314D">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lastRenderedPageBreak/>
        <w:t>4.11. TIÊU CHUẨN PHÁT TRIỂN PHẦN MỀM (CODING STANDARD &amp; SECURITY STANDARD)</w:t>
      </w:r>
    </w:p>
    <w:p w:rsidR="000E1C42" w:rsidRPr="00D23DF0" w:rsidRDefault="000E1C42" w:rsidP="00D9314D">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Hệ thống được phát triển </w:t>
      </w:r>
      <w:proofErr w:type="gramStart"/>
      <w:r w:rsidRPr="00D23DF0">
        <w:rPr>
          <w:rFonts w:ascii="Times New Roman" w:hAnsi="Times New Roman" w:cs="Times New Roman"/>
          <w:sz w:val="26"/>
          <w:szCs w:val="26"/>
        </w:rPr>
        <w:t>theo</w:t>
      </w:r>
      <w:proofErr w:type="gramEnd"/>
      <w:r w:rsidRPr="00D23DF0">
        <w:rPr>
          <w:rFonts w:ascii="Times New Roman" w:hAnsi="Times New Roman" w:cs="Times New Roman"/>
          <w:sz w:val="26"/>
          <w:szCs w:val="26"/>
        </w:rPr>
        <w:t xml:space="preserve"> các tiêu chuẩn kỹ thuật nhằm bảo đảm chất lượng mã nguồn, khả năng bảo trì, an toàn thông tin và đáp ứng yêu cầu vận hành lâu dài. Trong phạm </w:t>
      </w:r>
      <w:proofErr w:type="gramStart"/>
      <w:r w:rsidRPr="00D23DF0">
        <w:rPr>
          <w:rFonts w:ascii="Times New Roman" w:hAnsi="Times New Roman" w:cs="Times New Roman"/>
          <w:sz w:val="26"/>
          <w:szCs w:val="26"/>
        </w:rPr>
        <w:t>vi</w:t>
      </w:r>
      <w:proofErr w:type="gramEnd"/>
      <w:r w:rsidRPr="00D23DF0">
        <w:rPr>
          <w:rFonts w:ascii="Times New Roman" w:hAnsi="Times New Roman" w:cs="Times New Roman"/>
          <w:sz w:val="26"/>
          <w:szCs w:val="26"/>
        </w:rPr>
        <w:t xml:space="preserve"> Hợp đồng, Bên B cam kết áp dụng các tiêu chuẩn sau:</w:t>
      </w:r>
    </w:p>
    <w:p w:rsidR="000E1C42" w:rsidRPr="00D23DF0" w:rsidRDefault="000E1C42" w:rsidP="000E1C42">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4.11.1. Tiêu chuẩn lập trình (Coding Standard)</w:t>
      </w:r>
    </w:p>
    <w:p w:rsidR="000E1C42" w:rsidRPr="00D23DF0" w:rsidRDefault="000E1C42" w:rsidP="000E1C42">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Mã nguồn được phát triển </w:t>
      </w:r>
      <w:proofErr w:type="gramStart"/>
      <w:r w:rsidRPr="00D23DF0">
        <w:rPr>
          <w:rFonts w:ascii="Times New Roman" w:hAnsi="Times New Roman" w:cs="Times New Roman"/>
          <w:sz w:val="26"/>
          <w:szCs w:val="26"/>
        </w:rPr>
        <w:t>theo</w:t>
      </w:r>
      <w:proofErr w:type="gramEnd"/>
      <w:r w:rsidRPr="00D23DF0">
        <w:rPr>
          <w:rFonts w:ascii="Times New Roman" w:hAnsi="Times New Roman" w:cs="Times New Roman"/>
          <w:sz w:val="26"/>
          <w:szCs w:val="26"/>
        </w:rPr>
        <w:t xml:space="preserve"> Coding Convention của nền tảng Odoo Community 19, Python, PostgreSQL, JavaScript và các công nghệ sử dụng trong dự án.</w:t>
      </w:r>
    </w:p>
    <w:p w:rsidR="000E1C42" w:rsidRPr="00D23DF0" w:rsidRDefault="000E1C42" w:rsidP="000E1C42">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Cấu trúc mã nguồn rõ ràng, nhất quán, có khả năng mở rộng và bảo trì.</w:t>
      </w:r>
    </w:p>
    <w:p w:rsidR="000E1C42" w:rsidRPr="00D23DF0" w:rsidRDefault="000E1C42" w:rsidP="000E1C42">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Các Module được thiết kế độc lập, hạn chế phụ thuộc lẫn nhau.</w:t>
      </w:r>
    </w:p>
    <w:p w:rsidR="000E1C42" w:rsidRPr="00D23DF0" w:rsidRDefault="000E1C42" w:rsidP="000E1C42">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Tên biến, hàm, lớp, bảng dữ liệu và API phải được đặt </w:t>
      </w:r>
      <w:proofErr w:type="gramStart"/>
      <w:r w:rsidRPr="00D23DF0">
        <w:rPr>
          <w:rFonts w:ascii="Times New Roman" w:hAnsi="Times New Roman" w:cs="Times New Roman"/>
          <w:sz w:val="26"/>
          <w:szCs w:val="26"/>
        </w:rPr>
        <w:t>theo</w:t>
      </w:r>
      <w:proofErr w:type="gramEnd"/>
      <w:r w:rsidRPr="00D23DF0">
        <w:rPr>
          <w:rFonts w:ascii="Times New Roman" w:hAnsi="Times New Roman" w:cs="Times New Roman"/>
          <w:sz w:val="26"/>
          <w:szCs w:val="26"/>
        </w:rPr>
        <w:t xml:space="preserve"> quy ước thống nhất.</w:t>
      </w:r>
    </w:p>
    <w:p w:rsidR="000E1C42" w:rsidRPr="00D23DF0" w:rsidRDefault="000E1C42" w:rsidP="000E1C42">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Các đoạn mã xử lý nghiệp vụ phức tạp phải có chú thích hoặc tài liệu kỹ thuật để phục vụ công tác bảo trì.</w:t>
      </w:r>
    </w:p>
    <w:p w:rsidR="00D01BA5" w:rsidRPr="00D23DF0" w:rsidRDefault="00D01BA5" w:rsidP="00D01BA5">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4.11.2. Tiêu chuẩn bảo mật ứng dụng</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Trong quá trình phát triển, Bên B áp dụng các biện pháp kỹ thuật nhằm hạn chế các lỗ hổng bảo mật phổ biến </w:t>
      </w:r>
      <w:proofErr w:type="gramStart"/>
      <w:r w:rsidRPr="00D23DF0">
        <w:rPr>
          <w:rFonts w:ascii="Times New Roman" w:hAnsi="Times New Roman" w:cs="Times New Roman"/>
          <w:sz w:val="26"/>
          <w:szCs w:val="26"/>
        </w:rPr>
        <w:t>theo</w:t>
      </w:r>
      <w:proofErr w:type="gramEnd"/>
      <w:r w:rsidRPr="00D23DF0">
        <w:rPr>
          <w:rFonts w:ascii="Times New Roman" w:hAnsi="Times New Roman" w:cs="Times New Roman"/>
          <w:sz w:val="26"/>
          <w:szCs w:val="26"/>
        </w:rPr>
        <w:t xml:space="preserve"> OWASP Top 10 hoặc tiêu chuẩn tương đương, bao gồm nhưng không giới hạn:</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SQL Injection.</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Cross Site Scripting (XSS).</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Cross Site Request Forgery (CSRF).</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Broken Authentication.</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Broken Access Control.</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Security Misconfiguration.</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Cryptographic Failures.</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Vulnerable Components.</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Security Logging and Monitoring.</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Server Side Request Forgery (SSRF) (nếu có).</w:t>
      </w:r>
    </w:p>
    <w:p w:rsidR="00D01BA5" w:rsidRPr="00D23DF0" w:rsidRDefault="00D01BA5" w:rsidP="00D01BA5">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4.11.3. Phòng chống SQL Injection</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Hệ thống phải sử dụng cơ chế truy vấn an toàn, tham số hóa câu lệnh SQL (Parameterized Query) hoặc ORM của nền tảng Odoo để hạn chế nguy cơ SQL </w:t>
      </w:r>
      <w:r w:rsidRPr="00D23DF0">
        <w:rPr>
          <w:rFonts w:ascii="Times New Roman" w:hAnsi="Times New Roman" w:cs="Times New Roman"/>
          <w:sz w:val="26"/>
          <w:szCs w:val="26"/>
        </w:rPr>
        <w:lastRenderedPageBreak/>
        <w:t>Injection. Không xây dựng câu lệnh SQL trực tiếp từ dữ liệu do người sử dụng nhập nếu chưa được kiểm tra và xử lý phù hợp.</w:t>
      </w:r>
    </w:p>
    <w:p w:rsidR="00D01BA5" w:rsidRPr="00D23DF0" w:rsidRDefault="00D01BA5" w:rsidP="00D01BA5">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4.11.4. Phòng chống XSS (Cross Site Scripting)</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Dữ liệu đầu vào và đầu ra phải được kiểm tra, mã hóa hoặc xử lý phù hợp nhằm hạn chế việc chèn và thực thi mã độc trên giao diện người dùng.</w:t>
      </w:r>
    </w:p>
    <w:p w:rsidR="00D01BA5" w:rsidRPr="00D23DF0" w:rsidRDefault="00D01BA5" w:rsidP="00D01BA5">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4.11.5. Phòng chống CSRF (Cross Site Request Forgery)</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Các chức năng yêu cầu xác thực người dùng phải áp dụng cơ chế kiểm tra CSRF Token hoặc cơ chế bảo vệ tương đương nhằm hạn chế các yêu cầu giả mạo từ bên ngoài.</w:t>
      </w:r>
    </w:p>
    <w:p w:rsidR="00D01BA5" w:rsidRPr="00D23DF0" w:rsidRDefault="00D01BA5" w:rsidP="00D01BA5">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4.11.6. Chính sách mật khẩu (Password Policy)</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Hệ thống phải đáp ứng các yêu cầu tối thiểu sau:</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Mật khẩu được lưu dưới dạng mã hóa (Hash), không lưu dưới dạng văn bản thuần (Plain Text).</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Hỗ trợ thay đổi và đặt lại mật khẩu.</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Có thể cấu hình chính sách độ dài và độ mạnh mật khẩu </w:t>
      </w:r>
      <w:proofErr w:type="gramStart"/>
      <w:r w:rsidRPr="00D23DF0">
        <w:rPr>
          <w:rFonts w:ascii="Times New Roman" w:hAnsi="Times New Roman" w:cs="Times New Roman"/>
          <w:sz w:val="26"/>
          <w:szCs w:val="26"/>
        </w:rPr>
        <w:t>theo</w:t>
      </w:r>
      <w:proofErr w:type="gramEnd"/>
      <w:r w:rsidRPr="00D23DF0">
        <w:rPr>
          <w:rFonts w:ascii="Times New Roman" w:hAnsi="Times New Roman" w:cs="Times New Roman"/>
          <w:sz w:val="26"/>
          <w:szCs w:val="26"/>
        </w:rPr>
        <w:t xml:space="preserve"> quy định của Bên A.</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Không hiển thị hoặc tiết lộ mật khẩu trong bất kỳ trường hợp nào.</w:t>
      </w:r>
    </w:p>
    <w:p w:rsidR="00D01BA5" w:rsidRPr="00D23DF0" w:rsidRDefault="00D01BA5" w:rsidP="00D01BA5">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4.11.7. Logging</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Hệ thống phải ghi nhận nhật ký phục vụ công tác giám sát, bao gồm:</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Đăng nhập và đăng xuất.</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Lỗi hệ thống.</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Đồng bộ dữ liệu.</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Thay đổi cấu hình.</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Các thao tác quản trị quan trọng.</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Nhật ký hệ thống phải được lưu trữ </w:t>
      </w:r>
      <w:proofErr w:type="gramStart"/>
      <w:r w:rsidRPr="00D23DF0">
        <w:rPr>
          <w:rFonts w:ascii="Times New Roman" w:hAnsi="Times New Roman" w:cs="Times New Roman"/>
          <w:sz w:val="26"/>
          <w:szCs w:val="26"/>
        </w:rPr>
        <w:t>theo</w:t>
      </w:r>
      <w:proofErr w:type="gramEnd"/>
      <w:r w:rsidRPr="00D23DF0">
        <w:rPr>
          <w:rFonts w:ascii="Times New Roman" w:hAnsi="Times New Roman" w:cs="Times New Roman"/>
          <w:sz w:val="26"/>
          <w:szCs w:val="26"/>
        </w:rPr>
        <w:t xml:space="preserve"> chính sách của Bên A và hỗ trợ tra cứu khi cần thiết.</w:t>
      </w:r>
    </w:p>
    <w:p w:rsidR="00D01BA5" w:rsidRPr="00D23DF0" w:rsidRDefault="00D01BA5" w:rsidP="00D01BA5">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4.11.8. Audit Trail</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Đối với các nghiệp vụ quan trọng, hệ thống phải hỗ trợ lưu vết thao tác, bao gồm:</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Người thực hiện.</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Thời điểm thực hiện.</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Nội dung thay đổi.</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lastRenderedPageBreak/>
        <w:t>Giá trị trước và sau khi cập nhật (đối với các trường hợp hệ thống hỗ trợ).</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Audit Trail được sử dụng phục vụ công tác kiểm tra, đối soát và truy vết khi phát sinh sự cố.</w:t>
      </w:r>
    </w:p>
    <w:p w:rsidR="00D01BA5" w:rsidRPr="00D23DF0" w:rsidRDefault="00D01BA5" w:rsidP="00D01BA5">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4.11.9. Sao lưu và phục hồi dữ liệu (Backup &amp; Restore)</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Hệ thống phải hỗ trợ cơ chế sao lưu và phục hồi dữ liệu </w:t>
      </w:r>
      <w:proofErr w:type="gramStart"/>
      <w:r w:rsidRPr="00D23DF0">
        <w:rPr>
          <w:rFonts w:ascii="Times New Roman" w:hAnsi="Times New Roman" w:cs="Times New Roman"/>
          <w:sz w:val="26"/>
          <w:szCs w:val="26"/>
        </w:rPr>
        <w:t>theo</w:t>
      </w:r>
      <w:proofErr w:type="gramEnd"/>
      <w:r w:rsidRPr="00D23DF0">
        <w:rPr>
          <w:rFonts w:ascii="Times New Roman" w:hAnsi="Times New Roman" w:cs="Times New Roman"/>
          <w:sz w:val="26"/>
          <w:szCs w:val="26"/>
        </w:rPr>
        <w:t xml:space="preserve"> chính sách của Bên A, bảo đảm khả năng khôi phục dữ liệu khi xảy ra sự cố.</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Việc sao lưu và phục hồi được thực hiện trên hạ tầng do Bên A quản lý hoặc </w:t>
      </w:r>
      <w:proofErr w:type="gramStart"/>
      <w:r w:rsidRPr="00D23DF0">
        <w:rPr>
          <w:rFonts w:ascii="Times New Roman" w:hAnsi="Times New Roman" w:cs="Times New Roman"/>
          <w:sz w:val="26"/>
          <w:szCs w:val="26"/>
        </w:rPr>
        <w:t>theo</w:t>
      </w:r>
      <w:proofErr w:type="gramEnd"/>
      <w:r w:rsidRPr="00D23DF0">
        <w:rPr>
          <w:rFonts w:ascii="Times New Roman" w:hAnsi="Times New Roman" w:cs="Times New Roman"/>
          <w:sz w:val="26"/>
          <w:szCs w:val="26"/>
        </w:rPr>
        <w:t xml:space="preserve"> phương án được hai bên thống nhất trong quá trình triển khai.</w:t>
      </w:r>
    </w:p>
    <w:p w:rsidR="00D01BA5" w:rsidRPr="00D23DF0" w:rsidRDefault="00D01BA5" w:rsidP="00D01BA5">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4.11.10. Kiểm tra chất lượng mã nguồn</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Trong quá trình triển khai dự án, Bên A có quyền kiểm tra:</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Coding Standard.</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Quy ước đặt tên mã nguồn.</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Chất lượng mã nguồn.</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Repository và lịch sử Commit.</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Giấy phép (License) của các </w:t>
      </w:r>
      <w:proofErr w:type="gramStart"/>
      <w:r w:rsidRPr="00D23DF0">
        <w:rPr>
          <w:rFonts w:ascii="Times New Roman" w:hAnsi="Times New Roman" w:cs="Times New Roman"/>
          <w:sz w:val="26"/>
          <w:szCs w:val="26"/>
        </w:rPr>
        <w:t>thư</w:t>
      </w:r>
      <w:proofErr w:type="gramEnd"/>
      <w:r w:rsidRPr="00D23DF0">
        <w:rPr>
          <w:rFonts w:ascii="Times New Roman" w:hAnsi="Times New Roman" w:cs="Times New Roman"/>
          <w:sz w:val="26"/>
          <w:szCs w:val="26"/>
        </w:rPr>
        <w:t xml:space="preserve"> viện và thành phần phần mềm được sử dụng.</w:t>
      </w:r>
    </w:p>
    <w:p w:rsidR="00D01BA5" w:rsidRPr="00D23DF0" w:rsidRDefault="00D01BA5" w:rsidP="00D01BA5">
      <w:pPr>
        <w:pStyle w:val="ListBullet"/>
        <w:spacing w:line="312" w:lineRule="auto"/>
        <w:jc w:val="both"/>
        <w:rPr>
          <w:rFonts w:ascii="Times New Roman" w:hAnsi="Times New Roman" w:cs="Times New Roman"/>
          <w:sz w:val="26"/>
          <w:szCs w:val="26"/>
        </w:rPr>
      </w:pPr>
      <w:r w:rsidRPr="00D23DF0">
        <w:rPr>
          <w:rFonts w:ascii="Times New Roman" w:hAnsi="Times New Roman" w:cs="Times New Roman"/>
          <w:sz w:val="26"/>
          <w:szCs w:val="26"/>
        </w:rPr>
        <w:t>Việc tuân thủ các tiêu chuẩn kỹ thuật và bảo mật quy định tại Hợp đồng.</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Bên B có trách nhiệm phối hợp, giải trình và khắc phục các nội dung chưa đáp ứng </w:t>
      </w:r>
      <w:proofErr w:type="gramStart"/>
      <w:r w:rsidRPr="00D23DF0">
        <w:rPr>
          <w:rFonts w:ascii="Times New Roman" w:hAnsi="Times New Roman" w:cs="Times New Roman"/>
          <w:sz w:val="26"/>
          <w:szCs w:val="26"/>
        </w:rPr>
        <w:t>theo</w:t>
      </w:r>
      <w:proofErr w:type="gramEnd"/>
      <w:r w:rsidRPr="00D23DF0">
        <w:rPr>
          <w:rFonts w:ascii="Times New Roman" w:hAnsi="Times New Roman" w:cs="Times New Roman"/>
          <w:sz w:val="26"/>
          <w:szCs w:val="26"/>
        </w:rPr>
        <w:t xml:space="preserve"> phạm vi đã thống nhất giữa hai bên.</w:t>
      </w:r>
    </w:p>
    <w:p w:rsidR="00D01BA5" w:rsidRPr="00D23DF0" w:rsidRDefault="00D01BA5" w:rsidP="00D01BA5">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 xml:space="preserve">4.11.11. Quản lý </w:t>
      </w:r>
      <w:proofErr w:type="gramStart"/>
      <w:r w:rsidRPr="00D23DF0">
        <w:rPr>
          <w:rFonts w:ascii="Times New Roman" w:hAnsi="Times New Roman" w:cs="Times New Roman"/>
          <w:b/>
          <w:sz w:val="26"/>
          <w:szCs w:val="26"/>
        </w:rPr>
        <w:t>thư</w:t>
      </w:r>
      <w:proofErr w:type="gramEnd"/>
      <w:r w:rsidRPr="00D23DF0">
        <w:rPr>
          <w:rFonts w:ascii="Times New Roman" w:hAnsi="Times New Roman" w:cs="Times New Roman"/>
          <w:b/>
          <w:sz w:val="26"/>
          <w:szCs w:val="26"/>
        </w:rPr>
        <w:t xml:space="preserve"> viện của bên thứ ba (Third-party Components)</w:t>
      </w:r>
    </w:p>
    <w:p w:rsidR="00D01BA5" w:rsidRPr="00D23DF0"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Bên B chỉ sử dụng các thư viện, framework và thành phần phần mềm của bên thứ ba có giấy phép sử dụng hợp pháp, phù hợp với mục đích thương mại và không làm ảnh hưởng đến quyền sở hữu của Bên A. Danh sách các thành phần này phải được bàn giao cho Bên A khi nghiệm thu.</w:t>
      </w:r>
    </w:p>
    <w:p w:rsidR="00D01BA5" w:rsidRPr="00D23DF0" w:rsidRDefault="00D01BA5" w:rsidP="00D01BA5">
      <w:pPr>
        <w:spacing w:after="60" w:line="312" w:lineRule="auto"/>
        <w:jc w:val="both"/>
        <w:rPr>
          <w:rFonts w:ascii="Times New Roman" w:hAnsi="Times New Roman" w:cs="Times New Roman"/>
          <w:b/>
          <w:sz w:val="26"/>
          <w:szCs w:val="26"/>
        </w:rPr>
      </w:pPr>
      <w:r w:rsidRPr="00D23DF0">
        <w:rPr>
          <w:rFonts w:ascii="Times New Roman" w:hAnsi="Times New Roman" w:cs="Times New Roman"/>
          <w:b/>
          <w:sz w:val="26"/>
          <w:szCs w:val="26"/>
        </w:rPr>
        <w:t>4.11.12. Kiểm tra và đánh giá bảo mật</w:t>
      </w:r>
    </w:p>
    <w:p w:rsidR="00D01BA5" w:rsidRDefault="00D01BA5" w:rsidP="00D01BA5">
      <w:pPr>
        <w:spacing w:after="60" w:line="312" w:lineRule="auto"/>
        <w:jc w:val="both"/>
        <w:rPr>
          <w:rFonts w:ascii="Times New Roman" w:hAnsi="Times New Roman" w:cs="Times New Roman"/>
          <w:sz w:val="26"/>
          <w:szCs w:val="26"/>
        </w:rPr>
      </w:pPr>
      <w:r w:rsidRPr="00D23DF0">
        <w:rPr>
          <w:rFonts w:ascii="Times New Roman" w:hAnsi="Times New Roman" w:cs="Times New Roman"/>
          <w:sz w:val="26"/>
          <w:szCs w:val="26"/>
        </w:rPr>
        <w:t xml:space="preserve">Trước khi nghiệm </w:t>
      </w:r>
      <w:proofErr w:type="gramStart"/>
      <w:r w:rsidRPr="00D23DF0">
        <w:rPr>
          <w:rFonts w:ascii="Times New Roman" w:hAnsi="Times New Roman" w:cs="Times New Roman"/>
          <w:sz w:val="26"/>
          <w:szCs w:val="26"/>
        </w:rPr>
        <w:t>thu</w:t>
      </w:r>
      <w:proofErr w:type="gramEnd"/>
      <w:r w:rsidRPr="00D23DF0">
        <w:rPr>
          <w:rFonts w:ascii="Times New Roman" w:hAnsi="Times New Roman" w:cs="Times New Roman"/>
          <w:sz w:val="26"/>
          <w:szCs w:val="26"/>
        </w:rPr>
        <w:t xml:space="preserve"> chính thức, Bên B thực hiện kiểm tra các lỗ hổng bảo mật phổ biến theo phạm vi dự án, khắc phục các lỗi mức Critical và High; các lỗi mức Medium hoặc Low (nếu có) phải được hai bên thống nhất phương án xử lý trước khi nghiệm thu.</w:t>
      </w:r>
    </w:p>
    <w:p w:rsidR="00B07889" w:rsidRDefault="006910E7" w:rsidP="006A6B2B">
      <w:pPr>
        <w:pStyle w:val="Heading1"/>
        <w:spacing w:before="120" w:line="312" w:lineRule="auto"/>
        <w:jc w:val="both"/>
        <w:rPr>
          <w:rFonts w:ascii="Times New Roman" w:hAnsi="Times New Roman" w:cs="Times New Roman"/>
          <w:sz w:val="26"/>
          <w:szCs w:val="26"/>
        </w:rPr>
      </w:pPr>
      <w:r w:rsidRPr="00490DD8">
        <w:rPr>
          <w:rFonts w:ascii="Times New Roman" w:hAnsi="Times New Roman" w:cs="Times New Roman"/>
          <w:sz w:val="26"/>
          <w:szCs w:val="26"/>
        </w:rPr>
        <w:t xml:space="preserve">5. Tiêu chuẩn nghiệm </w:t>
      </w:r>
      <w:proofErr w:type="gramStart"/>
      <w:r w:rsidRPr="00490DD8">
        <w:rPr>
          <w:rFonts w:ascii="Times New Roman" w:hAnsi="Times New Roman" w:cs="Times New Roman"/>
          <w:sz w:val="26"/>
          <w:szCs w:val="26"/>
        </w:rPr>
        <w:t>thu</w:t>
      </w:r>
      <w:proofErr w:type="gramEnd"/>
    </w:p>
    <w:p w:rsidR="00E7392B" w:rsidRPr="00794338" w:rsidRDefault="00E7392B" w:rsidP="00E7392B">
      <w:pPr>
        <w:spacing w:after="60" w:line="312" w:lineRule="auto"/>
        <w:jc w:val="both"/>
        <w:rPr>
          <w:rFonts w:ascii="Times New Roman" w:hAnsi="Times New Roman" w:cs="Times New Roman"/>
          <w:b/>
          <w:sz w:val="26"/>
          <w:szCs w:val="26"/>
        </w:rPr>
      </w:pPr>
      <w:r w:rsidRPr="00794338">
        <w:rPr>
          <w:rFonts w:ascii="Times New Roman" w:hAnsi="Times New Roman" w:cs="Times New Roman"/>
          <w:b/>
          <w:sz w:val="26"/>
          <w:szCs w:val="26"/>
        </w:rPr>
        <w:t xml:space="preserve">5.1. Nguyên tắc nghiệm </w:t>
      </w:r>
      <w:proofErr w:type="gramStart"/>
      <w:r w:rsidRPr="00794338">
        <w:rPr>
          <w:rFonts w:ascii="Times New Roman" w:hAnsi="Times New Roman" w:cs="Times New Roman"/>
          <w:b/>
          <w:sz w:val="26"/>
          <w:szCs w:val="26"/>
        </w:rPr>
        <w:t>thu</w:t>
      </w:r>
      <w:proofErr w:type="gramEnd"/>
    </w:p>
    <w:p w:rsidR="00E7392B" w:rsidRPr="00E7392B" w:rsidRDefault="00E7392B" w:rsidP="00E7392B">
      <w:pPr>
        <w:spacing w:after="60" w:line="312" w:lineRule="auto"/>
        <w:jc w:val="both"/>
        <w:rPr>
          <w:rFonts w:ascii="Times New Roman" w:hAnsi="Times New Roman" w:cs="Times New Roman"/>
          <w:sz w:val="26"/>
          <w:szCs w:val="26"/>
        </w:rPr>
      </w:pPr>
      <w:r w:rsidRPr="00E7392B">
        <w:rPr>
          <w:rFonts w:ascii="Times New Roman" w:hAnsi="Times New Roman" w:cs="Times New Roman"/>
          <w:sz w:val="26"/>
          <w:szCs w:val="26"/>
        </w:rPr>
        <w:lastRenderedPageBreak/>
        <w:t xml:space="preserve">Hệ thống được nghiệm </w:t>
      </w:r>
      <w:proofErr w:type="gramStart"/>
      <w:r w:rsidRPr="00E7392B">
        <w:rPr>
          <w:rFonts w:ascii="Times New Roman" w:hAnsi="Times New Roman" w:cs="Times New Roman"/>
          <w:sz w:val="26"/>
          <w:szCs w:val="26"/>
        </w:rPr>
        <w:t>thu</w:t>
      </w:r>
      <w:proofErr w:type="gramEnd"/>
      <w:r w:rsidRPr="00E7392B">
        <w:rPr>
          <w:rFonts w:ascii="Times New Roman" w:hAnsi="Times New Roman" w:cs="Times New Roman"/>
          <w:sz w:val="26"/>
          <w:szCs w:val="26"/>
        </w:rPr>
        <w:t xml:space="preserve"> trên cơ sở phạm vi công việc, yêu cầu nghiệp vụ và yêu cầu kỹ thuật đã được quy định tại Hợp đồng và Phụ lục này. Việc nghiệm </w:t>
      </w:r>
      <w:proofErr w:type="gramStart"/>
      <w:r w:rsidRPr="00E7392B">
        <w:rPr>
          <w:rFonts w:ascii="Times New Roman" w:hAnsi="Times New Roman" w:cs="Times New Roman"/>
          <w:sz w:val="26"/>
          <w:szCs w:val="26"/>
        </w:rPr>
        <w:t>thu</w:t>
      </w:r>
      <w:proofErr w:type="gramEnd"/>
      <w:r w:rsidRPr="00E7392B">
        <w:rPr>
          <w:rFonts w:ascii="Times New Roman" w:hAnsi="Times New Roman" w:cs="Times New Roman"/>
          <w:sz w:val="26"/>
          <w:szCs w:val="26"/>
        </w:rPr>
        <w:t xml:space="preserve"> được thực hiện theo từng giai đoạn và nghiệm thu tổng thể sau khi hoàn thành toàn bộ dự án.</w:t>
      </w:r>
    </w:p>
    <w:p w:rsidR="00E7392B" w:rsidRPr="00794338" w:rsidRDefault="00E7392B" w:rsidP="00E7392B">
      <w:pPr>
        <w:spacing w:after="60" w:line="312" w:lineRule="auto"/>
        <w:jc w:val="both"/>
        <w:rPr>
          <w:rFonts w:ascii="Times New Roman" w:hAnsi="Times New Roman" w:cs="Times New Roman"/>
          <w:b/>
          <w:sz w:val="26"/>
          <w:szCs w:val="26"/>
        </w:rPr>
      </w:pPr>
      <w:r w:rsidRPr="00794338">
        <w:rPr>
          <w:rFonts w:ascii="Times New Roman" w:hAnsi="Times New Roman" w:cs="Times New Roman"/>
          <w:b/>
          <w:sz w:val="26"/>
          <w:szCs w:val="26"/>
        </w:rPr>
        <w:t xml:space="preserve">5.2. Tiêu chí nghiệm </w:t>
      </w:r>
      <w:proofErr w:type="gramStart"/>
      <w:r w:rsidRPr="00794338">
        <w:rPr>
          <w:rFonts w:ascii="Times New Roman" w:hAnsi="Times New Roman" w:cs="Times New Roman"/>
          <w:b/>
          <w:sz w:val="26"/>
          <w:szCs w:val="26"/>
        </w:rPr>
        <w:t>thu</w:t>
      </w:r>
      <w:proofErr w:type="gramEnd"/>
    </w:p>
    <w:p w:rsidR="00E7392B" w:rsidRPr="00E7392B" w:rsidRDefault="00E7392B" w:rsidP="00E7392B">
      <w:pPr>
        <w:spacing w:after="60" w:line="312" w:lineRule="auto"/>
        <w:jc w:val="both"/>
        <w:rPr>
          <w:rFonts w:ascii="Times New Roman" w:hAnsi="Times New Roman" w:cs="Times New Roman"/>
          <w:sz w:val="26"/>
          <w:szCs w:val="26"/>
        </w:rPr>
      </w:pPr>
      <w:r w:rsidRPr="00E7392B">
        <w:rPr>
          <w:rFonts w:ascii="Times New Roman" w:hAnsi="Times New Roman" w:cs="Times New Roman"/>
          <w:sz w:val="26"/>
          <w:szCs w:val="26"/>
        </w:rPr>
        <w:t xml:space="preserve">Hệ thống được xem là đáp ứng yêu cầu nghiệm </w:t>
      </w:r>
      <w:proofErr w:type="gramStart"/>
      <w:r w:rsidRPr="00E7392B">
        <w:rPr>
          <w:rFonts w:ascii="Times New Roman" w:hAnsi="Times New Roman" w:cs="Times New Roman"/>
          <w:sz w:val="26"/>
          <w:szCs w:val="26"/>
        </w:rPr>
        <w:t>thu</w:t>
      </w:r>
      <w:proofErr w:type="gramEnd"/>
      <w:r w:rsidRPr="00E7392B">
        <w:rPr>
          <w:rFonts w:ascii="Times New Roman" w:hAnsi="Times New Roman" w:cs="Times New Roman"/>
          <w:sz w:val="26"/>
          <w:szCs w:val="26"/>
        </w:rPr>
        <w:t xml:space="preserve"> khi đồng thời đáp ứng các điều kiện sau:</w:t>
      </w:r>
    </w:p>
    <w:p w:rsidR="00E7392B" w:rsidRPr="00E7392B" w:rsidRDefault="00E7392B" w:rsidP="00E7392B">
      <w:pPr>
        <w:spacing w:after="60" w:line="312" w:lineRule="auto"/>
        <w:jc w:val="both"/>
        <w:rPr>
          <w:rFonts w:ascii="Times New Roman" w:hAnsi="Times New Roman" w:cs="Times New Roman"/>
          <w:sz w:val="26"/>
          <w:szCs w:val="26"/>
        </w:rPr>
      </w:pPr>
      <w:r w:rsidRPr="00E7392B">
        <w:rPr>
          <w:rFonts w:ascii="Times New Roman" w:hAnsi="Times New Roman" w:cs="Times New Roman"/>
          <w:sz w:val="26"/>
          <w:szCs w:val="26"/>
        </w:rPr>
        <w:t xml:space="preserve">Hoàn thành 100% các chức năng </w:t>
      </w:r>
      <w:proofErr w:type="gramStart"/>
      <w:r w:rsidRPr="00E7392B">
        <w:rPr>
          <w:rFonts w:ascii="Times New Roman" w:hAnsi="Times New Roman" w:cs="Times New Roman"/>
          <w:sz w:val="26"/>
          <w:szCs w:val="26"/>
        </w:rPr>
        <w:t>theo</w:t>
      </w:r>
      <w:proofErr w:type="gramEnd"/>
      <w:r w:rsidRPr="00E7392B">
        <w:rPr>
          <w:rFonts w:ascii="Times New Roman" w:hAnsi="Times New Roman" w:cs="Times New Roman"/>
          <w:sz w:val="26"/>
          <w:szCs w:val="26"/>
        </w:rPr>
        <w:t xml:space="preserve"> phạm vi quy định tại Phụ lục 01 và hoạt động đúng theo yêu cầu nghiệp vụ đã được hai bên thống nhất.</w:t>
      </w:r>
    </w:p>
    <w:p w:rsidR="00E7392B" w:rsidRPr="00E7392B" w:rsidRDefault="00E7392B" w:rsidP="00E7392B">
      <w:pPr>
        <w:spacing w:after="60" w:line="312" w:lineRule="auto"/>
        <w:jc w:val="both"/>
        <w:rPr>
          <w:rFonts w:ascii="Times New Roman" w:hAnsi="Times New Roman" w:cs="Times New Roman"/>
          <w:sz w:val="26"/>
          <w:szCs w:val="26"/>
        </w:rPr>
      </w:pPr>
      <w:r w:rsidRPr="00E7392B">
        <w:rPr>
          <w:rFonts w:ascii="Times New Roman" w:hAnsi="Times New Roman" w:cs="Times New Roman"/>
          <w:sz w:val="26"/>
          <w:szCs w:val="26"/>
        </w:rPr>
        <w:t xml:space="preserve">Các chức năng tích hợp với hệ thống hiện hữu hoạt động ổn định, dữ liệu được đồng bộ chính xác </w:t>
      </w:r>
      <w:proofErr w:type="gramStart"/>
      <w:r w:rsidRPr="00E7392B">
        <w:rPr>
          <w:rFonts w:ascii="Times New Roman" w:hAnsi="Times New Roman" w:cs="Times New Roman"/>
          <w:sz w:val="26"/>
          <w:szCs w:val="26"/>
        </w:rPr>
        <w:t>theo</w:t>
      </w:r>
      <w:proofErr w:type="gramEnd"/>
      <w:r w:rsidRPr="00E7392B">
        <w:rPr>
          <w:rFonts w:ascii="Times New Roman" w:hAnsi="Times New Roman" w:cs="Times New Roman"/>
          <w:sz w:val="26"/>
          <w:szCs w:val="26"/>
        </w:rPr>
        <w:t xml:space="preserve"> phạm vi triển khai.</w:t>
      </w:r>
    </w:p>
    <w:p w:rsidR="00E7392B" w:rsidRPr="00E7392B" w:rsidRDefault="00E7392B" w:rsidP="00E7392B">
      <w:pPr>
        <w:spacing w:after="60" w:line="312" w:lineRule="auto"/>
        <w:jc w:val="both"/>
        <w:rPr>
          <w:rFonts w:ascii="Times New Roman" w:hAnsi="Times New Roman" w:cs="Times New Roman"/>
          <w:sz w:val="26"/>
          <w:szCs w:val="26"/>
        </w:rPr>
      </w:pPr>
      <w:r w:rsidRPr="00E7392B">
        <w:rPr>
          <w:rFonts w:ascii="Times New Roman" w:hAnsi="Times New Roman" w:cs="Times New Roman"/>
          <w:sz w:val="26"/>
          <w:szCs w:val="26"/>
        </w:rPr>
        <w:t>Không còn lỗi mức Critical hoặc High ảnh hưởng đến việc vận hành hệ thống; các lỗi nhỏ (nếu có) không làm ảnh hưởng đến hoạt động chính và được hai bên thống nhất kế hoạch khắc phục.</w:t>
      </w:r>
    </w:p>
    <w:p w:rsidR="00E7392B" w:rsidRPr="00E7392B" w:rsidRDefault="00E7392B" w:rsidP="00E7392B">
      <w:pPr>
        <w:spacing w:after="60" w:line="312" w:lineRule="auto"/>
        <w:jc w:val="both"/>
        <w:rPr>
          <w:rFonts w:ascii="Times New Roman" w:hAnsi="Times New Roman" w:cs="Times New Roman"/>
          <w:sz w:val="26"/>
          <w:szCs w:val="26"/>
        </w:rPr>
      </w:pPr>
      <w:r w:rsidRPr="00E7392B">
        <w:rPr>
          <w:rFonts w:ascii="Times New Roman" w:hAnsi="Times New Roman" w:cs="Times New Roman"/>
          <w:sz w:val="26"/>
          <w:szCs w:val="26"/>
        </w:rPr>
        <w:t>Hoàn thành kiểm thử chấp nhận người sử dụng (User Acceptance Test - UAT) và được Bên A xác nhận đạt yêu cầu.</w:t>
      </w:r>
    </w:p>
    <w:p w:rsidR="00E7392B" w:rsidRPr="00E7392B" w:rsidRDefault="00E7392B" w:rsidP="00E7392B">
      <w:pPr>
        <w:spacing w:after="60" w:line="312" w:lineRule="auto"/>
        <w:jc w:val="both"/>
        <w:rPr>
          <w:rFonts w:ascii="Times New Roman" w:hAnsi="Times New Roman" w:cs="Times New Roman"/>
          <w:sz w:val="26"/>
          <w:szCs w:val="26"/>
        </w:rPr>
      </w:pPr>
      <w:r w:rsidRPr="00E7392B">
        <w:rPr>
          <w:rFonts w:ascii="Times New Roman" w:hAnsi="Times New Roman" w:cs="Times New Roman"/>
          <w:sz w:val="26"/>
          <w:szCs w:val="26"/>
        </w:rPr>
        <w:t xml:space="preserve">Hệ thống được triển khai thành công trên môi trường Production và hoạt động ổn định </w:t>
      </w:r>
      <w:proofErr w:type="gramStart"/>
      <w:r w:rsidRPr="00E7392B">
        <w:rPr>
          <w:rFonts w:ascii="Times New Roman" w:hAnsi="Times New Roman" w:cs="Times New Roman"/>
          <w:sz w:val="26"/>
          <w:szCs w:val="26"/>
        </w:rPr>
        <w:t>theo</w:t>
      </w:r>
      <w:proofErr w:type="gramEnd"/>
      <w:r w:rsidRPr="00E7392B">
        <w:rPr>
          <w:rFonts w:ascii="Times New Roman" w:hAnsi="Times New Roman" w:cs="Times New Roman"/>
          <w:sz w:val="26"/>
          <w:szCs w:val="26"/>
        </w:rPr>
        <w:t xml:space="preserve"> phạm vi Hợp đồng.</w:t>
      </w:r>
    </w:p>
    <w:p w:rsidR="00E7392B" w:rsidRPr="00E7392B" w:rsidRDefault="00E7392B" w:rsidP="00E7392B">
      <w:pPr>
        <w:spacing w:after="60" w:line="312" w:lineRule="auto"/>
        <w:jc w:val="both"/>
        <w:rPr>
          <w:rFonts w:ascii="Times New Roman" w:hAnsi="Times New Roman" w:cs="Times New Roman"/>
          <w:sz w:val="26"/>
          <w:szCs w:val="26"/>
        </w:rPr>
      </w:pPr>
      <w:r w:rsidRPr="00E7392B">
        <w:rPr>
          <w:rFonts w:ascii="Times New Roman" w:hAnsi="Times New Roman" w:cs="Times New Roman"/>
          <w:sz w:val="26"/>
          <w:szCs w:val="26"/>
        </w:rPr>
        <w:t>Bên B đã hoàn thành việc bàn giao đầy đủ Source Code, Database, tài liệu kỹ thuật, tài liệu hướng dẫn sử dụng, tài liệu quản trị, tài khoản quản trị và các hạng mục khác theo quy định tại Phụ lục 03.</w:t>
      </w:r>
    </w:p>
    <w:p w:rsidR="00E7392B" w:rsidRPr="00E7392B" w:rsidRDefault="00E7392B" w:rsidP="00E7392B">
      <w:pPr>
        <w:spacing w:after="60" w:line="312" w:lineRule="auto"/>
        <w:jc w:val="both"/>
        <w:rPr>
          <w:rFonts w:ascii="Times New Roman" w:hAnsi="Times New Roman" w:cs="Times New Roman"/>
          <w:sz w:val="26"/>
          <w:szCs w:val="26"/>
        </w:rPr>
      </w:pPr>
      <w:r w:rsidRPr="00E7392B">
        <w:rPr>
          <w:rFonts w:ascii="Times New Roman" w:hAnsi="Times New Roman" w:cs="Times New Roman"/>
          <w:sz w:val="26"/>
          <w:szCs w:val="26"/>
        </w:rPr>
        <w:t xml:space="preserve">Hai bên ký Biên bản nghiệm </w:t>
      </w:r>
      <w:proofErr w:type="gramStart"/>
      <w:r w:rsidRPr="00E7392B">
        <w:rPr>
          <w:rFonts w:ascii="Times New Roman" w:hAnsi="Times New Roman" w:cs="Times New Roman"/>
          <w:sz w:val="26"/>
          <w:szCs w:val="26"/>
        </w:rPr>
        <w:t>thu</w:t>
      </w:r>
      <w:proofErr w:type="gramEnd"/>
      <w:r w:rsidRPr="00E7392B">
        <w:rPr>
          <w:rFonts w:ascii="Times New Roman" w:hAnsi="Times New Roman" w:cs="Times New Roman"/>
          <w:sz w:val="26"/>
          <w:szCs w:val="26"/>
        </w:rPr>
        <w:t xml:space="preserve"> theo mẫu quy định tại Phụ lục 05.</w:t>
      </w:r>
    </w:p>
    <w:p w:rsidR="00E7392B" w:rsidRPr="00794338" w:rsidRDefault="00E7392B" w:rsidP="00E7392B">
      <w:pPr>
        <w:spacing w:after="60" w:line="312" w:lineRule="auto"/>
        <w:jc w:val="both"/>
        <w:rPr>
          <w:rFonts w:ascii="Times New Roman" w:hAnsi="Times New Roman" w:cs="Times New Roman"/>
          <w:b/>
          <w:sz w:val="26"/>
          <w:szCs w:val="26"/>
        </w:rPr>
      </w:pPr>
      <w:r w:rsidRPr="00794338">
        <w:rPr>
          <w:rFonts w:ascii="Times New Roman" w:hAnsi="Times New Roman" w:cs="Times New Roman"/>
          <w:b/>
          <w:sz w:val="26"/>
          <w:szCs w:val="26"/>
        </w:rPr>
        <w:t xml:space="preserve">5.3. Xử lý sau nghiệm </w:t>
      </w:r>
      <w:proofErr w:type="gramStart"/>
      <w:r w:rsidRPr="00794338">
        <w:rPr>
          <w:rFonts w:ascii="Times New Roman" w:hAnsi="Times New Roman" w:cs="Times New Roman"/>
          <w:b/>
          <w:sz w:val="26"/>
          <w:szCs w:val="26"/>
        </w:rPr>
        <w:t>thu</w:t>
      </w:r>
      <w:proofErr w:type="gramEnd"/>
    </w:p>
    <w:p w:rsidR="00E7392B" w:rsidRPr="00E7392B" w:rsidRDefault="00E7392B" w:rsidP="00E7392B">
      <w:pPr>
        <w:spacing w:after="60" w:line="312" w:lineRule="auto"/>
        <w:jc w:val="both"/>
        <w:rPr>
          <w:rFonts w:ascii="Times New Roman" w:hAnsi="Times New Roman" w:cs="Times New Roman"/>
          <w:sz w:val="26"/>
          <w:szCs w:val="26"/>
        </w:rPr>
      </w:pPr>
      <w:r w:rsidRPr="00E7392B">
        <w:rPr>
          <w:rFonts w:ascii="Times New Roman" w:hAnsi="Times New Roman" w:cs="Times New Roman"/>
          <w:sz w:val="26"/>
          <w:szCs w:val="26"/>
        </w:rPr>
        <w:t xml:space="preserve">Trường hợp trong quá trình nghiệm </w:t>
      </w:r>
      <w:proofErr w:type="gramStart"/>
      <w:r w:rsidRPr="00E7392B">
        <w:rPr>
          <w:rFonts w:ascii="Times New Roman" w:hAnsi="Times New Roman" w:cs="Times New Roman"/>
          <w:sz w:val="26"/>
          <w:szCs w:val="26"/>
        </w:rPr>
        <w:t>thu</w:t>
      </w:r>
      <w:proofErr w:type="gramEnd"/>
      <w:r w:rsidRPr="00E7392B">
        <w:rPr>
          <w:rFonts w:ascii="Times New Roman" w:hAnsi="Times New Roman" w:cs="Times New Roman"/>
          <w:sz w:val="26"/>
          <w:szCs w:val="26"/>
        </w:rPr>
        <w:t xml:space="preserve"> phát hiện các nội dung chưa đáp ứng yêu cầu theo Hợp đồng, Bên B có trách nhiệm khắc phục trong thời gian hai bên thống nhất và phối hợp thực hiện nghiệm thu lại đối với các nội dung đã được chỉnh sửa.</w:t>
      </w:r>
    </w:p>
    <w:p w:rsidR="00E7392B" w:rsidRPr="00794338" w:rsidRDefault="00E7392B" w:rsidP="00E7392B">
      <w:pPr>
        <w:spacing w:after="60" w:line="312" w:lineRule="auto"/>
        <w:jc w:val="both"/>
        <w:rPr>
          <w:rFonts w:ascii="Times New Roman" w:hAnsi="Times New Roman" w:cs="Times New Roman"/>
          <w:b/>
          <w:sz w:val="26"/>
          <w:szCs w:val="26"/>
        </w:rPr>
      </w:pPr>
      <w:r w:rsidRPr="00E7392B">
        <w:rPr>
          <w:rFonts w:ascii="Times New Roman" w:hAnsi="Times New Roman" w:cs="Times New Roman"/>
          <w:sz w:val="26"/>
          <w:szCs w:val="26"/>
        </w:rPr>
        <w:t xml:space="preserve">Việc nghiệm </w:t>
      </w:r>
      <w:proofErr w:type="gramStart"/>
      <w:r w:rsidRPr="00E7392B">
        <w:rPr>
          <w:rFonts w:ascii="Times New Roman" w:hAnsi="Times New Roman" w:cs="Times New Roman"/>
          <w:sz w:val="26"/>
          <w:szCs w:val="26"/>
        </w:rPr>
        <w:t>thu</w:t>
      </w:r>
      <w:proofErr w:type="gramEnd"/>
      <w:r w:rsidRPr="00E7392B">
        <w:rPr>
          <w:rFonts w:ascii="Times New Roman" w:hAnsi="Times New Roman" w:cs="Times New Roman"/>
          <w:sz w:val="26"/>
          <w:szCs w:val="26"/>
        </w:rPr>
        <w:t xml:space="preserve"> chỉ được xem là hoàn thành khi các điều kiện quy định tại Mục </w:t>
      </w:r>
      <w:r w:rsidRPr="0098351C">
        <w:rPr>
          <w:rFonts w:ascii="Times New Roman" w:hAnsi="Times New Roman" w:cs="Times New Roman"/>
          <w:sz w:val="26"/>
          <w:szCs w:val="26"/>
        </w:rPr>
        <w:t>5.2 được đáp ứng đầy đủ.</w:t>
      </w:r>
    </w:p>
    <w:p w:rsidR="00B07889" w:rsidRPr="00490DD8" w:rsidRDefault="00E7392B" w:rsidP="00E7392B">
      <w:pPr>
        <w:spacing w:after="60" w:line="312" w:lineRule="auto"/>
        <w:jc w:val="both"/>
        <w:rPr>
          <w:rFonts w:ascii="Times New Roman" w:hAnsi="Times New Roman" w:cs="Times New Roman"/>
          <w:sz w:val="26"/>
          <w:szCs w:val="26"/>
        </w:rPr>
      </w:pPr>
      <w:r w:rsidRPr="00E7392B">
        <w:rPr>
          <w:rFonts w:ascii="Times New Roman" w:hAnsi="Times New Roman" w:cs="Times New Roman"/>
          <w:sz w:val="26"/>
          <w:szCs w:val="26"/>
        </w:rPr>
        <w:t>Các lỗi hoặc yêu cầu phát sinh ngoài phạm vi chức năng đã được quy định tại Phụ lục 01 sẽ không được xem là căn cứ từ chối nghiệm thu mà sẽ được hai bên xem xét và xử lý theo quy trình quản lý thay đổi (Change Request) của Hợp đồng.</w:t>
      </w:r>
    </w:p>
    <w:p w:rsidR="00B07889" w:rsidRPr="00490DD8" w:rsidRDefault="006910E7" w:rsidP="006A6B2B">
      <w:pPr>
        <w:pStyle w:val="Heading1"/>
        <w:spacing w:before="120" w:line="312" w:lineRule="auto"/>
        <w:jc w:val="both"/>
        <w:rPr>
          <w:rFonts w:ascii="Times New Roman" w:hAnsi="Times New Roman" w:cs="Times New Roman"/>
          <w:sz w:val="26"/>
          <w:szCs w:val="26"/>
        </w:rPr>
      </w:pPr>
      <w:r w:rsidRPr="00490DD8">
        <w:rPr>
          <w:rFonts w:ascii="Times New Roman" w:hAnsi="Times New Roman" w:cs="Times New Roman"/>
          <w:sz w:val="26"/>
          <w:szCs w:val="26"/>
        </w:rPr>
        <w:lastRenderedPageBreak/>
        <w:t>6. Danh mục bàn giao</w:t>
      </w:r>
    </w:p>
    <w:p w:rsidR="00ED3A71" w:rsidRPr="00ED3A71" w:rsidRDefault="00ED3A71" w:rsidP="00ED3A71">
      <w:pPr>
        <w:spacing w:after="60" w:line="312" w:lineRule="auto"/>
        <w:jc w:val="both"/>
        <w:rPr>
          <w:rFonts w:ascii="Times New Roman" w:hAnsi="Times New Roman" w:cs="Times New Roman"/>
          <w:b/>
          <w:sz w:val="26"/>
          <w:szCs w:val="26"/>
        </w:rPr>
      </w:pPr>
      <w:r w:rsidRPr="00ED3A71">
        <w:rPr>
          <w:rFonts w:ascii="Times New Roman" w:hAnsi="Times New Roman" w:cs="Times New Roman"/>
          <w:b/>
          <w:sz w:val="26"/>
          <w:szCs w:val="26"/>
        </w:rPr>
        <w:t>6.1. Mã nguồn phần mềm (Source Code)</w:t>
      </w:r>
    </w:p>
    <w:p w:rsidR="00ED3A71" w:rsidRPr="00ED3A71" w:rsidRDefault="00ED3A71" w:rsidP="00ED3A71">
      <w:pPr>
        <w:spacing w:after="60" w:line="312" w:lineRule="auto"/>
        <w:jc w:val="both"/>
        <w:rPr>
          <w:rFonts w:ascii="Times New Roman" w:hAnsi="Times New Roman" w:cs="Times New Roman"/>
          <w:sz w:val="26"/>
          <w:szCs w:val="26"/>
        </w:rPr>
      </w:pPr>
      <w:r w:rsidRPr="00ED3A71">
        <w:rPr>
          <w:rFonts w:ascii="Times New Roman" w:hAnsi="Times New Roman" w:cs="Times New Roman"/>
          <w:sz w:val="26"/>
          <w:szCs w:val="26"/>
        </w:rPr>
        <w:t>Bàn giao toàn bộ mã nguồn của hệ thống, bao gồm mã nguồn Backend, Frontend, các Module Odoo được phát triển riêng cho dự án, các thư viện tự phát triển (nếu có) và các tệp cấu hình cần thiết để triển khai hệ thống.</w:t>
      </w:r>
    </w:p>
    <w:p w:rsidR="00ED3A71" w:rsidRPr="00ED3A71" w:rsidRDefault="00ED3A71" w:rsidP="00ED3A71">
      <w:pPr>
        <w:spacing w:after="60" w:line="312" w:lineRule="auto"/>
        <w:jc w:val="both"/>
        <w:rPr>
          <w:rFonts w:ascii="Times New Roman" w:hAnsi="Times New Roman" w:cs="Times New Roman"/>
          <w:b/>
          <w:sz w:val="26"/>
          <w:szCs w:val="26"/>
        </w:rPr>
      </w:pPr>
      <w:r w:rsidRPr="00ED3A71">
        <w:rPr>
          <w:rFonts w:ascii="Times New Roman" w:hAnsi="Times New Roman" w:cs="Times New Roman"/>
          <w:b/>
          <w:sz w:val="26"/>
          <w:szCs w:val="26"/>
        </w:rPr>
        <w:t>6.2. Cơ sở dữ liệu</w:t>
      </w:r>
    </w:p>
    <w:p w:rsidR="00ED3A71" w:rsidRPr="00ED3A71" w:rsidRDefault="00ED3A71" w:rsidP="00ED3A71">
      <w:pPr>
        <w:spacing w:after="60" w:line="312" w:lineRule="auto"/>
        <w:jc w:val="both"/>
        <w:rPr>
          <w:rFonts w:ascii="Times New Roman" w:hAnsi="Times New Roman" w:cs="Times New Roman"/>
          <w:sz w:val="26"/>
          <w:szCs w:val="26"/>
        </w:rPr>
      </w:pPr>
      <w:r w:rsidRPr="00ED3A71">
        <w:rPr>
          <w:rFonts w:ascii="Times New Roman" w:hAnsi="Times New Roman" w:cs="Times New Roman"/>
          <w:sz w:val="26"/>
          <w:szCs w:val="26"/>
        </w:rPr>
        <w:t>Bàn giao cơ sở dữ liệu của hệ thống, bao gồm cấu trúc dữ liệu (Schema), Script khởi tạo cơ sở dữ liệu, Script cập nhật dữ liệu, các Stored Procedure, Function (nếu có) và các tệp cấu hình liên quan.</w:t>
      </w:r>
    </w:p>
    <w:p w:rsidR="00ED3A71" w:rsidRPr="00ED3A71" w:rsidRDefault="00ED3A71" w:rsidP="00ED3A71">
      <w:pPr>
        <w:spacing w:after="60" w:line="312" w:lineRule="auto"/>
        <w:jc w:val="both"/>
        <w:rPr>
          <w:rFonts w:ascii="Times New Roman" w:hAnsi="Times New Roman" w:cs="Times New Roman"/>
          <w:sz w:val="26"/>
          <w:szCs w:val="26"/>
        </w:rPr>
      </w:pPr>
    </w:p>
    <w:p w:rsidR="00ED3A71" w:rsidRPr="00ED3A71" w:rsidRDefault="00ED3A71" w:rsidP="00ED3A71">
      <w:pPr>
        <w:spacing w:after="60" w:line="312" w:lineRule="auto"/>
        <w:jc w:val="both"/>
        <w:rPr>
          <w:rFonts w:ascii="Times New Roman" w:hAnsi="Times New Roman" w:cs="Times New Roman"/>
          <w:b/>
          <w:sz w:val="26"/>
          <w:szCs w:val="26"/>
        </w:rPr>
      </w:pPr>
      <w:r w:rsidRPr="00ED3A71">
        <w:rPr>
          <w:rFonts w:ascii="Times New Roman" w:hAnsi="Times New Roman" w:cs="Times New Roman"/>
          <w:b/>
          <w:sz w:val="26"/>
          <w:szCs w:val="26"/>
        </w:rPr>
        <w:t>6.3. Tài liệu kỹ thuật</w:t>
      </w:r>
    </w:p>
    <w:p w:rsidR="00ED3A71" w:rsidRPr="00ED3A71" w:rsidRDefault="00ED3A71" w:rsidP="00ED3A71">
      <w:pPr>
        <w:spacing w:after="60" w:line="312" w:lineRule="auto"/>
        <w:jc w:val="both"/>
        <w:rPr>
          <w:rFonts w:ascii="Times New Roman" w:hAnsi="Times New Roman" w:cs="Times New Roman"/>
          <w:sz w:val="26"/>
          <w:szCs w:val="26"/>
        </w:rPr>
      </w:pPr>
      <w:r w:rsidRPr="00ED3A71">
        <w:rPr>
          <w:rFonts w:ascii="Times New Roman" w:hAnsi="Times New Roman" w:cs="Times New Roman"/>
          <w:sz w:val="26"/>
          <w:szCs w:val="26"/>
        </w:rPr>
        <w:t>Bàn giao đầy đủ các tài liệu kỹ thuật phục vụ triển khai và vận hành hệ thống, bao gồm:</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Tài liệu API (API Documentation).</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Tài liệu cài đặt hệ thống.</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Tài liệu quản trị hệ thống.</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Tài liệu hướng dẫn sử dụng.</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Tài liệu cấu hình và triển khai (nếu có).</w:t>
      </w:r>
    </w:p>
    <w:p w:rsidR="00ED3A71" w:rsidRPr="00ED3A71" w:rsidRDefault="00ED3A71" w:rsidP="00ED3A71">
      <w:pPr>
        <w:spacing w:after="60" w:line="312" w:lineRule="auto"/>
        <w:jc w:val="both"/>
        <w:rPr>
          <w:rFonts w:ascii="Times New Roman" w:hAnsi="Times New Roman" w:cs="Times New Roman"/>
          <w:b/>
          <w:sz w:val="26"/>
          <w:szCs w:val="26"/>
        </w:rPr>
      </w:pPr>
      <w:r w:rsidRPr="00ED3A71">
        <w:rPr>
          <w:rFonts w:ascii="Times New Roman" w:hAnsi="Times New Roman" w:cs="Times New Roman"/>
          <w:b/>
          <w:sz w:val="26"/>
          <w:szCs w:val="26"/>
        </w:rPr>
        <w:t>6.4. Hồ sơ triển khai</w:t>
      </w:r>
    </w:p>
    <w:p w:rsidR="00ED3A71" w:rsidRPr="00ED3A71" w:rsidRDefault="00ED3A71" w:rsidP="00ED3A71">
      <w:pPr>
        <w:spacing w:after="60" w:line="312" w:lineRule="auto"/>
        <w:jc w:val="both"/>
        <w:rPr>
          <w:rFonts w:ascii="Times New Roman" w:hAnsi="Times New Roman" w:cs="Times New Roman"/>
          <w:sz w:val="26"/>
          <w:szCs w:val="26"/>
        </w:rPr>
      </w:pPr>
      <w:r w:rsidRPr="00ED3A71">
        <w:rPr>
          <w:rFonts w:ascii="Times New Roman" w:hAnsi="Times New Roman" w:cs="Times New Roman"/>
          <w:sz w:val="26"/>
          <w:szCs w:val="26"/>
        </w:rPr>
        <w:t xml:space="preserve">Bàn giao toàn bộ hồ sơ phục vụ quá trình triển khai và nghiệm </w:t>
      </w:r>
      <w:proofErr w:type="gramStart"/>
      <w:r w:rsidRPr="00ED3A71">
        <w:rPr>
          <w:rFonts w:ascii="Times New Roman" w:hAnsi="Times New Roman" w:cs="Times New Roman"/>
          <w:sz w:val="26"/>
          <w:szCs w:val="26"/>
        </w:rPr>
        <w:t>thu</w:t>
      </w:r>
      <w:proofErr w:type="gramEnd"/>
      <w:r w:rsidRPr="00ED3A71">
        <w:rPr>
          <w:rFonts w:ascii="Times New Roman" w:hAnsi="Times New Roman" w:cs="Times New Roman"/>
          <w:sz w:val="26"/>
          <w:szCs w:val="26"/>
        </w:rPr>
        <w:t xml:space="preserve"> dự án, bao gồm:</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Biên bản kiểm thử.</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Danh sách lỗi đã xử lý.</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Biên bản đào tạo.</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 xml:space="preserve">Biên bản nghiệm </w:t>
      </w:r>
      <w:proofErr w:type="gramStart"/>
      <w:r w:rsidRPr="00ED3A71">
        <w:rPr>
          <w:rFonts w:ascii="Times New Roman" w:hAnsi="Times New Roman" w:cs="Times New Roman"/>
          <w:sz w:val="26"/>
          <w:szCs w:val="26"/>
        </w:rPr>
        <w:t>thu</w:t>
      </w:r>
      <w:proofErr w:type="gramEnd"/>
      <w:r w:rsidRPr="00ED3A71">
        <w:rPr>
          <w:rFonts w:ascii="Times New Roman" w:hAnsi="Times New Roman" w:cs="Times New Roman"/>
          <w:sz w:val="26"/>
          <w:szCs w:val="26"/>
        </w:rPr>
        <w:t>.</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Các tài liệu xác nhận trong quá trình triển khai (nếu có).</w:t>
      </w:r>
    </w:p>
    <w:p w:rsidR="00ED3A71" w:rsidRPr="00ED3A71" w:rsidRDefault="00ED3A71" w:rsidP="00ED3A71">
      <w:pPr>
        <w:spacing w:after="60" w:line="312" w:lineRule="auto"/>
        <w:jc w:val="both"/>
        <w:rPr>
          <w:rFonts w:ascii="Times New Roman" w:hAnsi="Times New Roman" w:cs="Times New Roman"/>
          <w:b/>
          <w:sz w:val="26"/>
          <w:szCs w:val="26"/>
        </w:rPr>
      </w:pPr>
      <w:r w:rsidRPr="00ED3A71">
        <w:rPr>
          <w:rFonts w:ascii="Times New Roman" w:hAnsi="Times New Roman" w:cs="Times New Roman"/>
          <w:b/>
          <w:sz w:val="26"/>
          <w:szCs w:val="26"/>
        </w:rPr>
        <w:t>6.5. Thông tin quản trị hệ thống</w:t>
      </w:r>
    </w:p>
    <w:p w:rsidR="00ED3A71" w:rsidRPr="00ED3A71" w:rsidRDefault="00ED3A71" w:rsidP="00ED3A71">
      <w:pPr>
        <w:spacing w:after="60" w:line="312" w:lineRule="auto"/>
        <w:jc w:val="both"/>
        <w:rPr>
          <w:rFonts w:ascii="Times New Roman" w:hAnsi="Times New Roman" w:cs="Times New Roman"/>
          <w:sz w:val="26"/>
          <w:szCs w:val="26"/>
        </w:rPr>
      </w:pPr>
      <w:r w:rsidRPr="00ED3A71">
        <w:rPr>
          <w:rFonts w:ascii="Times New Roman" w:hAnsi="Times New Roman" w:cs="Times New Roman"/>
          <w:sz w:val="26"/>
          <w:szCs w:val="26"/>
        </w:rPr>
        <w:t>Bàn giao đầy đủ các thông tin phục vụ quản lý và vận hành hệ thống, bao gồm:</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Tài khoản quản trị ứng dụng (Administrator).</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Tài khoản quản trị cơ sở dữ liệu (Database Administrator).</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 xml:space="preserve">Tài khoản quản trị máy chủ (Server Administrator) trong phạm </w:t>
      </w:r>
      <w:proofErr w:type="gramStart"/>
      <w:r w:rsidRPr="00ED3A71">
        <w:rPr>
          <w:rFonts w:ascii="Times New Roman" w:hAnsi="Times New Roman" w:cs="Times New Roman"/>
          <w:sz w:val="26"/>
          <w:szCs w:val="26"/>
        </w:rPr>
        <w:t>vi</w:t>
      </w:r>
      <w:proofErr w:type="gramEnd"/>
      <w:r w:rsidRPr="00ED3A71">
        <w:rPr>
          <w:rFonts w:ascii="Times New Roman" w:hAnsi="Times New Roman" w:cs="Times New Roman"/>
          <w:sz w:val="26"/>
          <w:szCs w:val="26"/>
        </w:rPr>
        <w:t xml:space="preserve"> dự án.</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t>API Key, Access Token, Secret Key (nếu có).</w:t>
      </w:r>
    </w:p>
    <w:p w:rsidR="00ED3A71" w:rsidRPr="00ED3A71" w:rsidRDefault="00ED3A71" w:rsidP="0059218C">
      <w:pPr>
        <w:pStyle w:val="ListBullet"/>
        <w:spacing w:line="312" w:lineRule="auto"/>
        <w:jc w:val="both"/>
        <w:rPr>
          <w:rFonts w:ascii="Times New Roman" w:hAnsi="Times New Roman" w:cs="Times New Roman"/>
          <w:sz w:val="26"/>
          <w:szCs w:val="26"/>
        </w:rPr>
      </w:pPr>
      <w:r w:rsidRPr="00ED3A71">
        <w:rPr>
          <w:rFonts w:ascii="Times New Roman" w:hAnsi="Times New Roman" w:cs="Times New Roman"/>
          <w:sz w:val="26"/>
          <w:szCs w:val="26"/>
        </w:rPr>
        <w:lastRenderedPageBreak/>
        <w:t>Các thông tin cấu hình cần thiết để Bên A có thể tiếp nhận, vận hành và quản trị hệ thống độc lập.</w:t>
      </w:r>
    </w:p>
    <w:p w:rsidR="00ED3A71" w:rsidRPr="00ED3A71" w:rsidRDefault="00ED3A71" w:rsidP="00ED3A71">
      <w:pPr>
        <w:spacing w:after="60" w:line="312" w:lineRule="auto"/>
        <w:jc w:val="both"/>
        <w:rPr>
          <w:rFonts w:ascii="Times New Roman" w:hAnsi="Times New Roman" w:cs="Times New Roman"/>
          <w:b/>
          <w:sz w:val="26"/>
          <w:szCs w:val="26"/>
        </w:rPr>
      </w:pPr>
      <w:r w:rsidRPr="00ED3A71">
        <w:rPr>
          <w:rFonts w:ascii="Times New Roman" w:hAnsi="Times New Roman" w:cs="Times New Roman"/>
          <w:b/>
          <w:sz w:val="26"/>
          <w:szCs w:val="26"/>
        </w:rPr>
        <w:t>6.6. Xác nhận bàn giao</w:t>
      </w:r>
    </w:p>
    <w:p w:rsidR="00ED3A71" w:rsidRPr="00ED3A71" w:rsidRDefault="00ED3A71" w:rsidP="00ED3A71">
      <w:pPr>
        <w:spacing w:after="60" w:line="312" w:lineRule="auto"/>
        <w:jc w:val="both"/>
        <w:rPr>
          <w:rFonts w:ascii="Times New Roman" w:hAnsi="Times New Roman" w:cs="Times New Roman"/>
          <w:sz w:val="26"/>
          <w:szCs w:val="26"/>
        </w:rPr>
      </w:pPr>
      <w:r w:rsidRPr="00ED3A71">
        <w:rPr>
          <w:rFonts w:ascii="Times New Roman" w:hAnsi="Times New Roman" w:cs="Times New Roman"/>
          <w:sz w:val="26"/>
          <w:szCs w:val="26"/>
        </w:rPr>
        <w:t xml:space="preserve">Việc bàn giao được thực hiện </w:t>
      </w:r>
      <w:proofErr w:type="gramStart"/>
      <w:r w:rsidRPr="00ED3A71">
        <w:rPr>
          <w:rFonts w:ascii="Times New Roman" w:hAnsi="Times New Roman" w:cs="Times New Roman"/>
          <w:sz w:val="26"/>
          <w:szCs w:val="26"/>
        </w:rPr>
        <w:t>theo</w:t>
      </w:r>
      <w:proofErr w:type="gramEnd"/>
      <w:r w:rsidRPr="00ED3A71">
        <w:rPr>
          <w:rFonts w:ascii="Times New Roman" w:hAnsi="Times New Roman" w:cs="Times New Roman"/>
          <w:sz w:val="26"/>
          <w:szCs w:val="26"/>
        </w:rPr>
        <w:t xml:space="preserve"> Phụ lục 03 – Danh mục bàn giao và được hai bên xác nhận bằng Biên bản bàn giao. Sau khi hoàn thành bàn giao, Bên A có quyền tiếp nhận, quản lý, khai thác, bảo trì và phát triển hệ thống </w:t>
      </w:r>
      <w:proofErr w:type="gramStart"/>
      <w:r w:rsidRPr="00ED3A71">
        <w:rPr>
          <w:rFonts w:ascii="Times New Roman" w:hAnsi="Times New Roman" w:cs="Times New Roman"/>
          <w:sz w:val="26"/>
          <w:szCs w:val="26"/>
        </w:rPr>
        <w:t>theo</w:t>
      </w:r>
      <w:proofErr w:type="gramEnd"/>
      <w:r w:rsidRPr="00ED3A71">
        <w:rPr>
          <w:rFonts w:ascii="Times New Roman" w:hAnsi="Times New Roman" w:cs="Times New Roman"/>
          <w:sz w:val="26"/>
          <w:szCs w:val="26"/>
        </w:rPr>
        <w:t xml:space="preserve"> quy định tại Hợp đồng.</w:t>
      </w:r>
    </w:p>
    <w:p w:rsidR="00ED3A71" w:rsidRPr="00ED3A71" w:rsidRDefault="00ED3A71" w:rsidP="00ED3A71">
      <w:pPr>
        <w:spacing w:after="60" w:line="312" w:lineRule="auto"/>
        <w:jc w:val="both"/>
        <w:rPr>
          <w:rFonts w:ascii="Times New Roman" w:hAnsi="Times New Roman" w:cs="Times New Roman"/>
          <w:b/>
          <w:sz w:val="26"/>
          <w:szCs w:val="26"/>
        </w:rPr>
      </w:pPr>
      <w:r w:rsidRPr="00ED3A71">
        <w:rPr>
          <w:rFonts w:ascii="Times New Roman" w:hAnsi="Times New Roman" w:cs="Times New Roman"/>
          <w:b/>
          <w:sz w:val="26"/>
          <w:szCs w:val="26"/>
        </w:rPr>
        <w:t>6.7. Cam kết về tính đầy đủ của sản phẩm bàn giao</w:t>
      </w:r>
    </w:p>
    <w:p w:rsidR="00ED3A71" w:rsidRDefault="00ED3A71" w:rsidP="00ED3A71">
      <w:pPr>
        <w:spacing w:after="60" w:line="312" w:lineRule="auto"/>
        <w:jc w:val="both"/>
        <w:rPr>
          <w:rFonts w:ascii="Times New Roman" w:hAnsi="Times New Roman" w:cs="Times New Roman"/>
          <w:sz w:val="26"/>
          <w:szCs w:val="26"/>
        </w:rPr>
      </w:pPr>
      <w:r w:rsidRPr="00ED3A71">
        <w:rPr>
          <w:rFonts w:ascii="Times New Roman" w:hAnsi="Times New Roman" w:cs="Times New Roman"/>
          <w:sz w:val="26"/>
          <w:szCs w:val="26"/>
        </w:rPr>
        <w:t>Bên B cam kết các sản phẩm, tài liệu và thông tin bàn giao là đầy đủ, chính xác, đúng phiên bản đã nghiệm thu và đủ điều kiện để Bên A tự triển khai, vận hành, bảo trì và phát triển hệ thống mà không phụ thuộc vào Bên B, ngoại trừ các phần mềm hoặc dịch vụ của bên thứ ba được sử dụng theo giấy phép riêng.</w:t>
      </w:r>
    </w:p>
    <w:p w:rsidR="00B07889" w:rsidRPr="00490DD8" w:rsidRDefault="006910E7" w:rsidP="006A6B2B">
      <w:pPr>
        <w:pStyle w:val="Heading1"/>
        <w:spacing w:before="120" w:line="312" w:lineRule="auto"/>
        <w:jc w:val="both"/>
        <w:rPr>
          <w:rFonts w:ascii="Times New Roman" w:hAnsi="Times New Roman" w:cs="Times New Roman"/>
          <w:sz w:val="26"/>
          <w:szCs w:val="26"/>
        </w:rPr>
      </w:pPr>
      <w:r w:rsidRPr="00490DD8">
        <w:rPr>
          <w:rFonts w:ascii="Times New Roman" w:hAnsi="Times New Roman" w:cs="Times New Roman"/>
          <w:sz w:val="26"/>
          <w:szCs w:val="26"/>
        </w:rPr>
        <w:t>7. Ghi chú</w:t>
      </w:r>
    </w:p>
    <w:p w:rsidR="003A7ED5" w:rsidRPr="003A7ED5" w:rsidRDefault="003A7ED5" w:rsidP="003A7ED5">
      <w:pPr>
        <w:spacing w:after="60" w:line="312" w:lineRule="auto"/>
        <w:jc w:val="both"/>
        <w:rPr>
          <w:rFonts w:ascii="Times New Roman" w:hAnsi="Times New Roman" w:cs="Times New Roman"/>
          <w:sz w:val="26"/>
          <w:szCs w:val="26"/>
        </w:rPr>
      </w:pPr>
      <w:r w:rsidRPr="003A7ED5">
        <w:rPr>
          <w:rFonts w:ascii="Times New Roman" w:hAnsi="Times New Roman" w:cs="Times New Roman"/>
          <w:sz w:val="26"/>
          <w:szCs w:val="26"/>
        </w:rPr>
        <w:t xml:space="preserve">Các lỗi hoặc yêu cầu phát sinh ngoài phạm vi chức năng được quy định tại Phụ lục 01 không được xem là căn cứ để từ chối nghiệm thu. Các yêu cầu này sẽ được hai bên xem xét, thống nhất và thực hiện </w:t>
      </w:r>
      <w:proofErr w:type="gramStart"/>
      <w:r w:rsidRPr="003A7ED5">
        <w:rPr>
          <w:rFonts w:ascii="Times New Roman" w:hAnsi="Times New Roman" w:cs="Times New Roman"/>
          <w:sz w:val="26"/>
          <w:szCs w:val="26"/>
        </w:rPr>
        <w:t>theo</w:t>
      </w:r>
      <w:proofErr w:type="gramEnd"/>
      <w:r w:rsidRPr="003A7ED5">
        <w:rPr>
          <w:rFonts w:ascii="Times New Roman" w:hAnsi="Times New Roman" w:cs="Times New Roman"/>
          <w:sz w:val="26"/>
          <w:szCs w:val="26"/>
        </w:rPr>
        <w:t xml:space="preserve"> quy trình quản lý thay đổi (Change Request) quy định tại Hợp đồng.</w:t>
      </w:r>
    </w:p>
    <w:p w:rsidR="003A7ED5" w:rsidRPr="003A7ED5" w:rsidRDefault="003A7ED5" w:rsidP="003A7ED5">
      <w:pPr>
        <w:spacing w:after="60" w:line="312" w:lineRule="auto"/>
        <w:jc w:val="both"/>
        <w:rPr>
          <w:rFonts w:ascii="Times New Roman" w:hAnsi="Times New Roman" w:cs="Times New Roman"/>
          <w:sz w:val="26"/>
          <w:szCs w:val="26"/>
        </w:rPr>
      </w:pPr>
      <w:r w:rsidRPr="003A7ED5">
        <w:rPr>
          <w:rFonts w:ascii="Times New Roman" w:hAnsi="Times New Roman" w:cs="Times New Roman"/>
          <w:sz w:val="26"/>
          <w:szCs w:val="26"/>
        </w:rPr>
        <w:t xml:space="preserve">Nội dung Phụ lục này được xây dựng trên cơ sở Báo giá, tài liệu mô tả yêu cầu và phạm </w:t>
      </w:r>
      <w:proofErr w:type="gramStart"/>
      <w:r w:rsidRPr="003A7ED5">
        <w:rPr>
          <w:rFonts w:ascii="Times New Roman" w:hAnsi="Times New Roman" w:cs="Times New Roman"/>
          <w:sz w:val="26"/>
          <w:szCs w:val="26"/>
        </w:rPr>
        <w:t>vi</w:t>
      </w:r>
      <w:proofErr w:type="gramEnd"/>
      <w:r w:rsidRPr="003A7ED5">
        <w:rPr>
          <w:rFonts w:ascii="Times New Roman" w:hAnsi="Times New Roman" w:cs="Times New Roman"/>
          <w:sz w:val="26"/>
          <w:szCs w:val="26"/>
        </w:rPr>
        <w:t xml:space="preserve"> công việc đã được hai bên thống nhất. Mọi thay đổi, bổ sung hoặc điều chỉnh phạm vi triển khai chỉ có giá trị khi được hai bên thống nhất bằng văn bản thông qua Phụ lục hợp đồng hoặc Biên bản thay đổi phạm vi (Change Request).</w:t>
      </w:r>
    </w:p>
    <w:p w:rsidR="003A7ED5" w:rsidRPr="003A7ED5" w:rsidRDefault="003A7ED5" w:rsidP="003A7ED5">
      <w:pPr>
        <w:spacing w:after="60" w:line="312" w:lineRule="auto"/>
        <w:jc w:val="both"/>
        <w:rPr>
          <w:rFonts w:ascii="Times New Roman" w:hAnsi="Times New Roman" w:cs="Times New Roman"/>
          <w:sz w:val="26"/>
          <w:szCs w:val="26"/>
        </w:rPr>
      </w:pPr>
      <w:r w:rsidRPr="003A7ED5">
        <w:rPr>
          <w:rFonts w:ascii="Times New Roman" w:hAnsi="Times New Roman" w:cs="Times New Roman"/>
          <w:sz w:val="26"/>
          <w:szCs w:val="26"/>
        </w:rPr>
        <w:t>Trường hợp có sự khác biệt giữa nội dung của Hợp đồng và Phụ lục này, các bên sẽ ưu tiên áp dụng theo nội dung đã được thống nhất tại Hợp đồng; đối với các nội dung kỹ thuật, chức năng và phạm vi triển khai, Phụ lục 01 là căn cứ để thực hiện và nghiệm thu.</w:t>
      </w:r>
    </w:p>
    <w:p w:rsidR="003A7ED5" w:rsidRDefault="003A7ED5" w:rsidP="003A7ED5">
      <w:pPr>
        <w:spacing w:after="60" w:line="312" w:lineRule="auto"/>
        <w:jc w:val="both"/>
        <w:rPr>
          <w:rFonts w:ascii="Times New Roman" w:hAnsi="Times New Roman" w:cs="Times New Roman"/>
          <w:sz w:val="26"/>
          <w:szCs w:val="26"/>
        </w:rPr>
      </w:pPr>
      <w:r w:rsidRPr="003A7ED5">
        <w:rPr>
          <w:rFonts w:ascii="Times New Roman" w:hAnsi="Times New Roman" w:cs="Times New Roman"/>
          <w:sz w:val="26"/>
          <w:szCs w:val="26"/>
        </w:rPr>
        <w:t xml:space="preserve">Trong quá trình triển khai, Bên A có quyền đề xuất bổ sung hoặc thay đổi yêu cầu nghiệp vụ. Các yêu cầu này sẽ được Bên B đánh giá về phạm </w:t>
      </w:r>
      <w:proofErr w:type="gramStart"/>
      <w:r w:rsidRPr="003A7ED5">
        <w:rPr>
          <w:rFonts w:ascii="Times New Roman" w:hAnsi="Times New Roman" w:cs="Times New Roman"/>
          <w:sz w:val="26"/>
          <w:szCs w:val="26"/>
        </w:rPr>
        <w:t>vi</w:t>
      </w:r>
      <w:proofErr w:type="gramEnd"/>
      <w:r w:rsidRPr="003A7ED5">
        <w:rPr>
          <w:rFonts w:ascii="Times New Roman" w:hAnsi="Times New Roman" w:cs="Times New Roman"/>
          <w:sz w:val="26"/>
          <w:szCs w:val="26"/>
        </w:rPr>
        <w:t xml:space="preserve"> công việc, tiến độ, chi phí và ảnh hưởng đến dự án trước khi hai bên thống nhất thực hiện theo quy trình Change Request. Việc thay đổi chỉ có hiệu lực sau khi được đại diện có thẩm quyền của hai bên phê duyệt bằng văn bản.</w:t>
      </w:r>
    </w:p>
    <w:p w:rsidR="00406FEE" w:rsidRPr="00490DD8" w:rsidRDefault="00406FEE" w:rsidP="00AE3122">
      <w:pPr>
        <w:spacing w:line="312" w:lineRule="auto"/>
        <w:jc w:val="both"/>
        <w:rPr>
          <w:rFonts w:ascii="Times New Roman" w:hAnsi="Times New Roman" w:cs="Times New Roman"/>
          <w:sz w:val="26"/>
          <w:szCs w:val="26"/>
        </w:rPr>
      </w:pPr>
    </w:p>
    <w:sectPr w:rsidR="00406FEE" w:rsidRPr="00490DD8" w:rsidSect="001A3BD7">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3B3A92E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8"/>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1C42"/>
    <w:rsid w:val="0015074B"/>
    <w:rsid w:val="00190618"/>
    <w:rsid w:val="001A3BD7"/>
    <w:rsid w:val="001E53AE"/>
    <w:rsid w:val="0029639D"/>
    <w:rsid w:val="00313E61"/>
    <w:rsid w:val="00326F90"/>
    <w:rsid w:val="00375C24"/>
    <w:rsid w:val="003A23C5"/>
    <w:rsid w:val="003A27E7"/>
    <w:rsid w:val="003A7ED5"/>
    <w:rsid w:val="00403A89"/>
    <w:rsid w:val="00406FEE"/>
    <w:rsid w:val="00490DD8"/>
    <w:rsid w:val="00546DA2"/>
    <w:rsid w:val="0055067D"/>
    <w:rsid w:val="0059218C"/>
    <w:rsid w:val="005B774F"/>
    <w:rsid w:val="005B7CFF"/>
    <w:rsid w:val="005C12F0"/>
    <w:rsid w:val="005E33BD"/>
    <w:rsid w:val="00611F60"/>
    <w:rsid w:val="00641DFC"/>
    <w:rsid w:val="006910E7"/>
    <w:rsid w:val="006A6B2B"/>
    <w:rsid w:val="00794338"/>
    <w:rsid w:val="007D05D9"/>
    <w:rsid w:val="00822A03"/>
    <w:rsid w:val="008E077C"/>
    <w:rsid w:val="0098351C"/>
    <w:rsid w:val="009D7C9A"/>
    <w:rsid w:val="00AA1D8D"/>
    <w:rsid w:val="00AB2E44"/>
    <w:rsid w:val="00AE3122"/>
    <w:rsid w:val="00B07889"/>
    <w:rsid w:val="00B47730"/>
    <w:rsid w:val="00B87503"/>
    <w:rsid w:val="00C11136"/>
    <w:rsid w:val="00C405E3"/>
    <w:rsid w:val="00C82B1F"/>
    <w:rsid w:val="00CB0664"/>
    <w:rsid w:val="00D01BA5"/>
    <w:rsid w:val="00D23DF0"/>
    <w:rsid w:val="00D9314D"/>
    <w:rsid w:val="00E13E25"/>
    <w:rsid w:val="00E7392B"/>
    <w:rsid w:val="00EA0A39"/>
    <w:rsid w:val="00ED3A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DDE2CDA-38A8-4D19-A9B9-C866D2E90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E6D6B9-1C43-4D96-BEB2-13F6CD2B1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3270</Words>
  <Characters>18644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bidvadmin</cp:lastModifiedBy>
  <cp:revision>43</cp:revision>
  <dcterms:created xsi:type="dcterms:W3CDTF">2013-12-23T23:15:00Z</dcterms:created>
  <dcterms:modified xsi:type="dcterms:W3CDTF">2026-07-17T04:31:00Z</dcterms:modified>
  <cp:category/>
</cp:coreProperties>
</file>