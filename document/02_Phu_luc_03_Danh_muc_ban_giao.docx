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6810" w:rsidRPr="009A1EAB" w:rsidRDefault="003A227C">
      <w:pPr>
        <w:pStyle w:val="Title"/>
        <w:jc w:val="center"/>
        <w:rPr>
          <w:rFonts w:ascii="Times New Roman" w:hAnsi="Times New Roman" w:cs="Times New Roman"/>
        </w:rPr>
      </w:pPr>
      <w:r w:rsidRPr="009A1EAB">
        <w:rPr>
          <w:rFonts w:ascii="Times New Roman" w:hAnsi="Times New Roman" w:cs="Times New Roman"/>
        </w:rPr>
        <w:t>PHỤ LỤC 03</w:t>
      </w:r>
      <w:r w:rsidRPr="009A1EAB">
        <w:rPr>
          <w:rFonts w:ascii="Times New Roman" w:hAnsi="Times New Roman" w:cs="Times New Roman"/>
        </w:rPr>
        <w:br/>
        <w:t>DANH MỤC BÀN GIAO HỆ THỐNG</w:t>
      </w:r>
    </w:p>
    <w:p w:rsidR="00916810" w:rsidRPr="00E03448" w:rsidRDefault="003A227C">
      <w:pPr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 xml:space="preserve">Kèm </w:t>
      </w:r>
      <w:proofErr w:type="gramStart"/>
      <w:r w:rsidRPr="00E03448">
        <w:rPr>
          <w:rFonts w:ascii="Times New Roman" w:hAnsi="Times New Roman" w:cs="Times New Roman"/>
          <w:sz w:val="26"/>
          <w:szCs w:val="26"/>
        </w:rPr>
        <w:t>theo</w:t>
      </w:r>
      <w:proofErr w:type="gramEnd"/>
      <w:r w:rsidRPr="00E03448">
        <w:rPr>
          <w:rFonts w:ascii="Times New Roman" w:hAnsi="Times New Roman" w:cs="Times New Roman"/>
          <w:sz w:val="26"/>
          <w:szCs w:val="26"/>
        </w:rPr>
        <w:t xml:space="preserve"> Hợp đồng phát triển, triển khai, chuyển giao và bảo hành phần mềm</w:t>
      </w:r>
    </w:p>
    <w:p w:rsidR="00916810" w:rsidRPr="00E03448" w:rsidRDefault="003A227C" w:rsidP="009A1EAB">
      <w:pPr>
        <w:pStyle w:val="Heading1"/>
        <w:spacing w:before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1. Mục đích</w:t>
      </w:r>
    </w:p>
    <w:p w:rsidR="00916810" w:rsidRPr="00E03448" w:rsidRDefault="003A227C">
      <w:pPr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 xml:space="preserve">Phụ lục này quy định đầy đủ các hạng mục mà Bên B phải bàn giao cho Bên A sau khi hoàn thành dự án và Bên A hoàn thành nghĩa vụ thanh toán </w:t>
      </w:r>
      <w:proofErr w:type="gramStart"/>
      <w:r w:rsidRPr="00E03448">
        <w:rPr>
          <w:rFonts w:ascii="Times New Roman" w:hAnsi="Times New Roman" w:cs="Times New Roman"/>
          <w:sz w:val="26"/>
          <w:szCs w:val="26"/>
        </w:rPr>
        <w:t>theo</w:t>
      </w:r>
      <w:proofErr w:type="gramEnd"/>
      <w:r w:rsidRPr="00E03448">
        <w:rPr>
          <w:rFonts w:ascii="Times New Roman" w:hAnsi="Times New Roman" w:cs="Times New Roman"/>
          <w:sz w:val="26"/>
          <w:szCs w:val="26"/>
        </w:rPr>
        <w:t xml:space="preserve"> Hợp đồng. Đây là căn cứ để nghiệm </w:t>
      </w:r>
      <w:proofErr w:type="gramStart"/>
      <w:r w:rsidRPr="00E03448">
        <w:rPr>
          <w:rFonts w:ascii="Times New Roman" w:hAnsi="Times New Roman" w:cs="Times New Roman"/>
          <w:sz w:val="26"/>
          <w:szCs w:val="26"/>
        </w:rPr>
        <w:t>thu</w:t>
      </w:r>
      <w:proofErr w:type="gramEnd"/>
      <w:r w:rsidRPr="00E03448">
        <w:rPr>
          <w:rFonts w:ascii="Times New Roman" w:hAnsi="Times New Roman" w:cs="Times New Roman"/>
          <w:sz w:val="26"/>
          <w:szCs w:val="26"/>
        </w:rPr>
        <w:t>, thanh toán và xác định quyền sở hữu.</w:t>
      </w:r>
    </w:p>
    <w:p w:rsidR="00916810" w:rsidRPr="00E03448" w:rsidRDefault="003A227C" w:rsidP="009A1EAB">
      <w:pPr>
        <w:pStyle w:val="Heading1"/>
        <w:spacing w:before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2. Nguyên tắc bàn giao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 xml:space="preserve">Toàn bộ sản phẩm bàn giao phải là phiên bản mới nhất đã nghiệm </w:t>
      </w:r>
      <w:proofErr w:type="gramStart"/>
      <w:r w:rsidRPr="00E03448">
        <w:rPr>
          <w:rFonts w:ascii="Times New Roman" w:hAnsi="Times New Roman" w:cs="Times New Roman"/>
          <w:sz w:val="26"/>
          <w:szCs w:val="26"/>
        </w:rPr>
        <w:t>thu</w:t>
      </w:r>
      <w:proofErr w:type="gramEnd"/>
      <w:r w:rsidRPr="00E03448">
        <w:rPr>
          <w:rFonts w:ascii="Times New Roman" w:hAnsi="Times New Roman" w:cs="Times New Roman"/>
          <w:sz w:val="26"/>
          <w:szCs w:val="26"/>
        </w:rPr>
        <w:t>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Mọi tài liệu phải ở định dạng có thể chỉnh sửa và sử dụng.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Không được bàn giao bản biên dịch (compiled) thay cho mã nguồn.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Việc bàn giao được lập thành Biên bản bàn giao có chữ ký của hai bên.</w:t>
      </w:r>
    </w:p>
    <w:p w:rsidR="00916810" w:rsidRPr="00E03448" w:rsidRDefault="003A227C" w:rsidP="003A227C">
      <w:pPr>
        <w:pStyle w:val="Heading2"/>
        <w:rPr>
          <w:rFonts w:ascii="Times New Roman" w:hAnsi="Times New Roman" w:cs="Times New Roman"/>
        </w:rPr>
      </w:pPr>
      <w:r w:rsidRPr="00E03448">
        <w:rPr>
          <w:rFonts w:ascii="Times New Roman" w:hAnsi="Times New Roman" w:cs="Times New Roman"/>
        </w:rPr>
        <w:t>A. MÃ NGUỒN PHẦN MỀM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Toàn bộ Source Code Backend.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Toàn bộ Source Code Frontend.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Toàn bộ Module Custom Odoo.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Thư viện (Library) do Bên B phát triển.</w:t>
      </w:r>
    </w:p>
    <w:p w:rsidR="00652C32" w:rsidRPr="00E03448" w:rsidRDefault="00652C32" w:rsidP="00652C32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Repository Git (GitLab, GitHub Enterprise, Azure DevOps hoặc tương đương).</w:t>
      </w:r>
    </w:p>
    <w:p w:rsidR="00652C32" w:rsidRPr="00E03448" w:rsidRDefault="00652C32" w:rsidP="00652C32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Toàn bộ lịch sử Commit.</w:t>
      </w:r>
    </w:p>
    <w:p w:rsidR="00652C32" w:rsidRPr="00E03448" w:rsidRDefault="00652C32" w:rsidP="00652C32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Branch.</w:t>
      </w:r>
    </w:p>
    <w:p w:rsidR="00652C32" w:rsidRPr="00E03448" w:rsidRDefault="00652C32" w:rsidP="00652C32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 xml:space="preserve">Tag/Release của phiên bản nghiệm </w:t>
      </w:r>
      <w:proofErr w:type="gramStart"/>
      <w:r w:rsidRPr="00E03448">
        <w:rPr>
          <w:rFonts w:ascii="Times New Roman" w:hAnsi="Times New Roman" w:cs="Times New Roman"/>
          <w:sz w:val="26"/>
          <w:szCs w:val="26"/>
        </w:rPr>
        <w:t>thu</w:t>
      </w:r>
      <w:proofErr w:type="gramEnd"/>
      <w:r w:rsidRPr="00E03448">
        <w:rPr>
          <w:rFonts w:ascii="Times New Roman" w:hAnsi="Times New Roman" w:cs="Times New Roman"/>
          <w:sz w:val="26"/>
          <w:szCs w:val="26"/>
        </w:rPr>
        <w:t>.</w:t>
      </w:r>
    </w:p>
    <w:p w:rsidR="00916810" w:rsidRPr="00E03448" w:rsidRDefault="003A227C" w:rsidP="003A227C">
      <w:pPr>
        <w:pStyle w:val="Heading2"/>
        <w:rPr>
          <w:rFonts w:ascii="Times New Roman" w:hAnsi="Times New Roman" w:cs="Times New Roman"/>
        </w:rPr>
      </w:pPr>
      <w:r w:rsidRPr="00E03448">
        <w:rPr>
          <w:rFonts w:ascii="Times New Roman" w:hAnsi="Times New Roman" w:cs="Times New Roman"/>
        </w:rPr>
        <w:t>B. CƠ SỞ DỮ LIỆU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Database Production.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Script tạo CSDL.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Script khởi tạo dữ liệu.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Script cập nhật (Migration Script).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Tài liệu mô hình dữ liệu (ERD).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Data Dictionary.</w:t>
      </w:r>
    </w:p>
    <w:p w:rsidR="00916810" w:rsidRPr="00E03448" w:rsidRDefault="003A227C" w:rsidP="003A227C">
      <w:pPr>
        <w:pStyle w:val="Heading2"/>
        <w:rPr>
          <w:rFonts w:ascii="Times New Roman" w:hAnsi="Times New Roman" w:cs="Times New Roman"/>
        </w:rPr>
      </w:pPr>
      <w:r w:rsidRPr="00E03448">
        <w:rPr>
          <w:rFonts w:ascii="Times New Roman" w:hAnsi="Times New Roman" w:cs="Times New Roman"/>
        </w:rPr>
        <w:t>C. TÀI LIỆU KỸ THUẬT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Tài liệu cài đặt hệ thống.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lastRenderedPageBreak/>
        <w:t>Tài liệu triển khai.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Tài liệu quản trị hệ thống.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Tài liệu cấu hình.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Tài liệu sao lưu và phục hồi.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Tài liệu vận hành.</w:t>
      </w:r>
    </w:p>
    <w:p w:rsidR="00916810" w:rsidRPr="00E03448" w:rsidRDefault="003A227C">
      <w:pPr>
        <w:pStyle w:val="Heading2"/>
        <w:rPr>
          <w:rFonts w:ascii="Times New Roman" w:hAnsi="Times New Roman" w:cs="Times New Roman"/>
        </w:rPr>
      </w:pPr>
      <w:r w:rsidRPr="00E03448">
        <w:rPr>
          <w:rFonts w:ascii="Times New Roman" w:hAnsi="Times New Roman" w:cs="Times New Roman"/>
        </w:rPr>
        <w:t>D. TÀI LIỆU NGƯỜI DÙNG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Hướng dẫn sử dụng Portal.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Hướng dẫn sử dụng từng Module.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Tài liệu FAQ.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Tài liệu đào tạo.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Video hướng dẫn (nếu có).</w:t>
      </w:r>
    </w:p>
    <w:p w:rsidR="00916810" w:rsidRPr="00E03448" w:rsidRDefault="003A227C">
      <w:pPr>
        <w:pStyle w:val="Heading2"/>
        <w:rPr>
          <w:rFonts w:ascii="Times New Roman" w:hAnsi="Times New Roman" w:cs="Times New Roman"/>
        </w:rPr>
      </w:pPr>
      <w:r w:rsidRPr="00E03448">
        <w:rPr>
          <w:rFonts w:ascii="Times New Roman" w:hAnsi="Times New Roman" w:cs="Times New Roman"/>
        </w:rPr>
        <w:t>E. API VÀ TÍCH HỢP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API Specification.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Swagger/OpenAPI Document.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Danh sách Endpoint.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Tài liệu xác thực API.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 xml:space="preserve">Danh sách </w:t>
      </w:r>
      <w:proofErr w:type="gramStart"/>
      <w:r w:rsidRPr="00E03448">
        <w:rPr>
          <w:rFonts w:ascii="Times New Roman" w:hAnsi="Times New Roman" w:cs="Times New Roman"/>
          <w:sz w:val="26"/>
          <w:szCs w:val="26"/>
        </w:rPr>
        <w:t>Mapping</w:t>
      </w:r>
      <w:proofErr w:type="gramEnd"/>
      <w:r w:rsidRPr="00E03448">
        <w:rPr>
          <w:rFonts w:ascii="Times New Roman" w:hAnsi="Times New Roman" w:cs="Times New Roman"/>
          <w:sz w:val="26"/>
          <w:szCs w:val="26"/>
        </w:rPr>
        <w:t xml:space="preserve"> dữ liệu.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Tài liệu tích hợp SQL/API.</w:t>
      </w:r>
    </w:p>
    <w:p w:rsidR="00916810" w:rsidRPr="00E03448" w:rsidRDefault="003A227C">
      <w:pPr>
        <w:pStyle w:val="Heading2"/>
        <w:rPr>
          <w:rFonts w:ascii="Times New Roman" w:hAnsi="Times New Roman" w:cs="Times New Roman"/>
        </w:rPr>
      </w:pPr>
      <w:r w:rsidRPr="00E03448">
        <w:rPr>
          <w:rFonts w:ascii="Times New Roman" w:hAnsi="Times New Roman" w:cs="Times New Roman"/>
        </w:rPr>
        <w:t>F. MÔI TRƯỜNG TRIỂN KHAI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File cấu hình Production.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File cấu hình Staging.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Docker Compose/Kubernetes Manifest (nếu có).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Nginx/Apache Config.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Cronjob.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SSL Certificate (nếu do Bên B quản lý).</w:t>
      </w:r>
    </w:p>
    <w:p w:rsidR="00916810" w:rsidRPr="00E03448" w:rsidRDefault="003A227C">
      <w:pPr>
        <w:pStyle w:val="Heading2"/>
        <w:rPr>
          <w:rFonts w:ascii="Times New Roman" w:hAnsi="Times New Roman" w:cs="Times New Roman"/>
        </w:rPr>
      </w:pPr>
      <w:r w:rsidRPr="00E03448">
        <w:rPr>
          <w:rFonts w:ascii="Times New Roman" w:hAnsi="Times New Roman" w:cs="Times New Roman"/>
        </w:rPr>
        <w:t>G. TÀI KHOẢN QUẢN TRỊ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Tài khoản Administrator ứng dụng.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Tài khoản Database Administrator.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Tài khoản Server Administrator.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Tài khoản Git Repository.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API Key.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SMTP/Email Service.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 xml:space="preserve">Thông tin Domain và DNS (nếu thuộc phạm </w:t>
      </w:r>
      <w:proofErr w:type="gramStart"/>
      <w:r w:rsidRPr="00E03448">
        <w:rPr>
          <w:rFonts w:ascii="Times New Roman" w:hAnsi="Times New Roman" w:cs="Times New Roman"/>
          <w:sz w:val="26"/>
          <w:szCs w:val="26"/>
        </w:rPr>
        <w:t>vi</w:t>
      </w:r>
      <w:proofErr w:type="gramEnd"/>
      <w:r w:rsidRPr="00E03448">
        <w:rPr>
          <w:rFonts w:ascii="Times New Roman" w:hAnsi="Times New Roman" w:cs="Times New Roman"/>
          <w:sz w:val="26"/>
          <w:szCs w:val="26"/>
        </w:rPr>
        <w:t xml:space="preserve"> dự án).</w:t>
      </w:r>
    </w:p>
    <w:p w:rsidR="00916810" w:rsidRPr="00E03448" w:rsidRDefault="003A227C">
      <w:pPr>
        <w:pStyle w:val="Heading2"/>
        <w:rPr>
          <w:rFonts w:ascii="Times New Roman" w:hAnsi="Times New Roman" w:cs="Times New Roman"/>
        </w:rPr>
      </w:pPr>
      <w:r w:rsidRPr="00E03448">
        <w:rPr>
          <w:rFonts w:ascii="Times New Roman" w:hAnsi="Times New Roman" w:cs="Times New Roman"/>
        </w:rPr>
        <w:lastRenderedPageBreak/>
        <w:t>H. KIỂM THỬ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Test Plan.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Test Case.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Biên bản SIT.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Biên bản UAT.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Danh sách lỗi đã xử lý.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Danh sách lỗi còn tồn tại (nếu được chấp thuận).</w:t>
      </w:r>
    </w:p>
    <w:p w:rsidR="00916810" w:rsidRPr="00E03448" w:rsidRDefault="003A227C">
      <w:pPr>
        <w:pStyle w:val="Heading2"/>
        <w:rPr>
          <w:rFonts w:ascii="Times New Roman" w:hAnsi="Times New Roman" w:cs="Times New Roman"/>
        </w:rPr>
      </w:pPr>
      <w:r w:rsidRPr="00E03448">
        <w:rPr>
          <w:rFonts w:ascii="Times New Roman" w:hAnsi="Times New Roman" w:cs="Times New Roman"/>
        </w:rPr>
        <w:t>I. ĐÀO TẠO</w:t>
      </w:r>
      <w:bookmarkStart w:id="0" w:name="_GoBack"/>
      <w:bookmarkEnd w:id="0"/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Biên bản đào tạo.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Danh sách học viên.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Tài liệu đào tạo.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Slide đào tạo.</w:t>
      </w:r>
    </w:p>
    <w:p w:rsidR="00916810" w:rsidRPr="00E03448" w:rsidRDefault="003A227C">
      <w:pPr>
        <w:pStyle w:val="Heading2"/>
        <w:rPr>
          <w:rFonts w:ascii="Times New Roman" w:hAnsi="Times New Roman" w:cs="Times New Roman"/>
        </w:rPr>
      </w:pPr>
      <w:r w:rsidRPr="00E03448">
        <w:rPr>
          <w:rFonts w:ascii="Times New Roman" w:hAnsi="Times New Roman" w:cs="Times New Roman"/>
        </w:rPr>
        <w:t>J. HỒ SƠ PHÁP LÝ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 xml:space="preserve">Biên bản nghiệm </w:t>
      </w:r>
      <w:proofErr w:type="gramStart"/>
      <w:r w:rsidRPr="00E03448">
        <w:rPr>
          <w:rFonts w:ascii="Times New Roman" w:hAnsi="Times New Roman" w:cs="Times New Roman"/>
          <w:sz w:val="26"/>
          <w:szCs w:val="26"/>
        </w:rPr>
        <w:t>thu</w:t>
      </w:r>
      <w:proofErr w:type="gramEnd"/>
      <w:r w:rsidRPr="00E03448">
        <w:rPr>
          <w:rFonts w:ascii="Times New Roman" w:hAnsi="Times New Roman" w:cs="Times New Roman"/>
          <w:sz w:val="26"/>
          <w:szCs w:val="26"/>
        </w:rPr>
        <w:t xml:space="preserve"> từng giai đoạn.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Biên bản bàn giao.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 xml:space="preserve">Biên bản nghiệm </w:t>
      </w:r>
      <w:proofErr w:type="gramStart"/>
      <w:r w:rsidRPr="00E03448">
        <w:rPr>
          <w:rFonts w:ascii="Times New Roman" w:hAnsi="Times New Roman" w:cs="Times New Roman"/>
          <w:sz w:val="26"/>
          <w:szCs w:val="26"/>
        </w:rPr>
        <w:t>thu</w:t>
      </w:r>
      <w:proofErr w:type="gramEnd"/>
      <w:r w:rsidRPr="00E03448">
        <w:rPr>
          <w:rFonts w:ascii="Times New Roman" w:hAnsi="Times New Roman" w:cs="Times New Roman"/>
          <w:sz w:val="26"/>
          <w:szCs w:val="26"/>
        </w:rPr>
        <w:t xml:space="preserve"> cuối.</w:t>
      </w:r>
    </w:p>
    <w:p w:rsidR="00916810" w:rsidRPr="00E03448" w:rsidRDefault="003A227C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Biên bản thanh lý.</w:t>
      </w:r>
    </w:p>
    <w:p w:rsidR="00916810" w:rsidRPr="00E03448" w:rsidRDefault="003A227C" w:rsidP="009A1EAB">
      <w:pPr>
        <w:pStyle w:val="Heading1"/>
        <w:spacing w:before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3. Quyền sở hữu sau bàn giao</w:t>
      </w:r>
    </w:p>
    <w:p w:rsidR="00916810" w:rsidRPr="00E03448" w:rsidRDefault="003A227C">
      <w:pPr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Sau khi Bên A hoàn thành đầy đủ nghĩa vụ thanh toán</w:t>
      </w:r>
      <w:proofErr w:type="gramStart"/>
      <w:r w:rsidRPr="00E03448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Pr="00E03448">
        <w:rPr>
          <w:rFonts w:ascii="Times New Roman" w:hAnsi="Times New Roman" w:cs="Times New Roman"/>
          <w:sz w:val="26"/>
          <w:szCs w:val="26"/>
        </w:rPr>
        <w:br/>
        <w:t>- Toàn bộ Source Code, Database, tài liệu kỹ thuật, tài liệu người dùng, API, tài khoản quản trị,</w:t>
      </w:r>
      <w:r w:rsidRPr="00E03448">
        <w:rPr>
          <w:rFonts w:ascii="Times New Roman" w:hAnsi="Times New Roman" w:cs="Times New Roman"/>
          <w:sz w:val="26"/>
          <w:szCs w:val="26"/>
        </w:rPr>
        <w:br/>
        <w:t>Repository Git, Script triển khai và các tài sản trí tuệ được tạo ra riêng cho dự án thuộc quyền sở hữu của Bên A.</w:t>
      </w:r>
      <w:r w:rsidRPr="00E03448">
        <w:rPr>
          <w:rFonts w:ascii="Times New Roman" w:hAnsi="Times New Roman" w:cs="Times New Roman"/>
          <w:sz w:val="26"/>
          <w:szCs w:val="26"/>
        </w:rPr>
        <w:br/>
        <w:t>- Bên B không được giữ lại bất kỳ cơ chế hạn chế, khóa bản quyền, tài khoản bí mật hoặc mã nguồn chưa bàn giao.</w:t>
      </w:r>
      <w:r w:rsidRPr="00E03448">
        <w:rPr>
          <w:rFonts w:ascii="Times New Roman" w:hAnsi="Times New Roman" w:cs="Times New Roman"/>
          <w:sz w:val="26"/>
          <w:szCs w:val="26"/>
        </w:rPr>
        <w:br/>
        <w:t xml:space="preserve">- Bên B chỉ được sử dụng thông tin dự </w:t>
      </w:r>
      <w:proofErr w:type="gramStart"/>
      <w:r w:rsidRPr="00E03448">
        <w:rPr>
          <w:rFonts w:ascii="Times New Roman" w:hAnsi="Times New Roman" w:cs="Times New Roman"/>
          <w:sz w:val="26"/>
          <w:szCs w:val="26"/>
        </w:rPr>
        <w:t>án</w:t>
      </w:r>
      <w:proofErr w:type="gramEnd"/>
      <w:r w:rsidRPr="00E03448">
        <w:rPr>
          <w:rFonts w:ascii="Times New Roman" w:hAnsi="Times New Roman" w:cs="Times New Roman"/>
          <w:sz w:val="26"/>
          <w:szCs w:val="26"/>
        </w:rPr>
        <w:t xml:space="preserve"> để giới thiệu năng lực khi có sự đồng ý bằng văn bản của Bên A.</w:t>
      </w:r>
    </w:p>
    <w:p w:rsidR="00916810" w:rsidRPr="00E03448" w:rsidRDefault="003A227C" w:rsidP="009A1EAB">
      <w:pPr>
        <w:pStyle w:val="Heading1"/>
        <w:spacing w:before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4. Xác nhận hoàn thành bàn giao</w:t>
      </w:r>
    </w:p>
    <w:p w:rsidR="00916810" w:rsidRPr="00E03448" w:rsidRDefault="003A227C">
      <w:pPr>
        <w:rPr>
          <w:rFonts w:ascii="Times New Roman" w:hAnsi="Times New Roman" w:cs="Times New Roman"/>
          <w:sz w:val="26"/>
          <w:szCs w:val="26"/>
        </w:rPr>
      </w:pPr>
      <w:r w:rsidRPr="00E03448">
        <w:rPr>
          <w:rFonts w:ascii="Times New Roman" w:hAnsi="Times New Roman" w:cs="Times New Roman"/>
          <w:sz w:val="26"/>
          <w:szCs w:val="26"/>
        </w:rPr>
        <w:t>Việc bàn giao chỉ được xem là hoàn thành khi toàn bộ các hạng mục nêu trong phụ lục này đã được Bên A kiểm tra, tiếp nhận và ký Biên bản bàn giao.</w:t>
      </w:r>
    </w:p>
    <w:sectPr w:rsidR="00916810" w:rsidRPr="00E034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2E6C"/>
    <w:rsid w:val="0015074B"/>
    <w:rsid w:val="0029639D"/>
    <w:rsid w:val="00326F90"/>
    <w:rsid w:val="003A227C"/>
    <w:rsid w:val="00652C32"/>
    <w:rsid w:val="00916810"/>
    <w:rsid w:val="009223BB"/>
    <w:rsid w:val="009A1EAB"/>
    <w:rsid w:val="00AA1D8D"/>
    <w:rsid w:val="00B47730"/>
    <w:rsid w:val="00BA000F"/>
    <w:rsid w:val="00CB0664"/>
    <w:rsid w:val="00E034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9C82B40-547C-492F-87B8-B84A764AD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312BBF-F5DC-4739-995E-DCAF6C53E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bidvadmin</cp:lastModifiedBy>
  <cp:revision>8</cp:revision>
  <dcterms:created xsi:type="dcterms:W3CDTF">2013-12-23T23:15:00Z</dcterms:created>
  <dcterms:modified xsi:type="dcterms:W3CDTF">2026-07-17T04:33:00Z</dcterms:modified>
  <cp:category/>
</cp:coreProperties>
</file>