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72BE" w:rsidRPr="00983F66" w:rsidRDefault="00882568">
      <w:pPr>
        <w:pStyle w:val="Title"/>
        <w:jc w:val="center"/>
        <w:rPr>
          <w:rFonts w:ascii="Times New Roman" w:hAnsi="Times New Roman" w:cs="Times New Roman"/>
        </w:rPr>
      </w:pPr>
      <w:r w:rsidRPr="00983F66">
        <w:rPr>
          <w:rFonts w:ascii="Times New Roman" w:hAnsi="Times New Roman" w:cs="Times New Roman"/>
        </w:rPr>
        <w:t>PHỤ LỤC 05</w:t>
      </w:r>
      <w:r w:rsidRPr="00983F66">
        <w:rPr>
          <w:rFonts w:ascii="Times New Roman" w:hAnsi="Times New Roman" w:cs="Times New Roman"/>
        </w:rPr>
        <w:br/>
        <w:t>BỘ BIỂU MẪU NGHIỆM THU DỰ ÁN PHẦN MỀM</w:t>
      </w:r>
    </w:p>
    <w:p w:rsidR="00C772BE" w:rsidRPr="00983F66" w:rsidRDefault="00882568">
      <w:pPr>
        <w:rPr>
          <w:rFonts w:ascii="Times New Roman" w:hAnsi="Times New Roman" w:cs="Times New Roman"/>
        </w:rPr>
      </w:pPr>
      <w:r w:rsidRPr="00983F66">
        <w:rPr>
          <w:rFonts w:ascii="Times New Roman" w:hAnsi="Times New Roman" w:cs="Times New Roman"/>
        </w:rPr>
        <w:t xml:space="preserve">Kèm </w:t>
      </w:r>
      <w:proofErr w:type="gramStart"/>
      <w:r w:rsidRPr="00983F66">
        <w:rPr>
          <w:rFonts w:ascii="Times New Roman" w:hAnsi="Times New Roman" w:cs="Times New Roman"/>
        </w:rPr>
        <w:t>theo</w:t>
      </w:r>
      <w:proofErr w:type="gramEnd"/>
      <w:r w:rsidRPr="00983F66">
        <w:rPr>
          <w:rFonts w:ascii="Times New Roman" w:hAnsi="Times New Roman" w:cs="Times New Roman"/>
        </w:rPr>
        <w:t xml:space="preserve"> Hợp đồng phát triển, triển khai, chuyển giao và bảo hành phần mềm.</w:t>
      </w:r>
    </w:p>
    <w:p w:rsidR="00C772BE" w:rsidRPr="00983F66" w:rsidRDefault="00882568" w:rsidP="00983F66">
      <w:pPr>
        <w:pStyle w:val="Heading1"/>
        <w:spacing w:before="120" w:line="312" w:lineRule="auto"/>
        <w:jc w:val="both"/>
        <w:rPr>
          <w:rFonts w:ascii="Times New Roman" w:hAnsi="Times New Roman" w:cs="Times New Roman"/>
          <w:sz w:val="26"/>
          <w:szCs w:val="26"/>
        </w:rPr>
      </w:pPr>
      <w:r w:rsidRPr="00983F66">
        <w:rPr>
          <w:rFonts w:ascii="Times New Roman" w:hAnsi="Times New Roman" w:cs="Times New Roman"/>
          <w:sz w:val="26"/>
          <w:szCs w:val="26"/>
        </w:rPr>
        <w:t>HƯỚNG DẪN SỬ DỤNG</w:t>
      </w:r>
    </w:p>
    <w:p w:rsidR="00C772BE" w:rsidRPr="00983F66" w:rsidRDefault="00882568">
      <w:pPr>
        <w:rPr>
          <w:rFonts w:ascii="Times New Roman" w:hAnsi="Times New Roman" w:cs="Times New Roman"/>
        </w:rPr>
      </w:pPr>
      <w:r w:rsidRPr="00983F66">
        <w:rPr>
          <w:rFonts w:ascii="Times New Roman" w:hAnsi="Times New Roman" w:cs="Times New Roman"/>
        </w:rPr>
        <w:t>Phụ lục này bao gồm các biểu mẫu chuẩn dùng trong toàn bộ vòng đời triển khai dự án. Mỗi biểu mẫu được lập thành ít nhất 02 bản và có chữ ký của đại diện hai bên.</w:t>
      </w:r>
    </w:p>
    <w:p w:rsidR="00C772BE" w:rsidRPr="00983F66" w:rsidRDefault="00882568" w:rsidP="00983F66">
      <w:pPr>
        <w:pStyle w:val="Heading1"/>
        <w:spacing w:before="120" w:line="312" w:lineRule="auto"/>
        <w:jc w:val="both"/>
        <w:rPr>
          <w:rFonts w:ascii="Times New Roman" w:hAnsi="Times New Roman" w:cs="Times New Roman"/>
          <w:sz w:val="26"/>
          <w:szCs w:val="26"/>
        </w:rPr>
      </w:pPr>
      <w:r w:rsidRPr="00983F66">
        <w:rPr>
          <w:rFonts w:ascii="Times New Roman" w:hAnsi="Times New Roman" w:cs="Times New Roman"/>
          <w:sz w:val="26"/>
          <w:szCs w:val="26"/>
        </w:rPr>
        <w:t>DANH MỤC BIỂU MẪU</w:t>
      </w:r>
    </w:p>
    <w:tbl>
      <w:tblPr>
        <w:tblStyle w:val="TableGrid"/>
        <w:tblW w:w="0" w:type="auto"/>
        <w:tblLook w:val="04A0" w:firstRow="1" w:lastRow="0" w:firstColumn="1" w:lastColumn="0" w:noHBand="0" w:noVBand="1"/>
      </w:tblPr>
      <w:tblGrid>
        <w:gridCol w:w="2880"/>
        <w:gridCol w:w="2880"/>
        <w:gridCol w:w="2880"/>
      </w:tblGrid>
      <w:tr w:rsidR="00C772BE" w:rsidRPr="00983F66">
        <w:tc>
          <w:tcPr>
            <w:tcW w:w="2880" w:type="dxa"/>
          </w:tcPr>
          <w:p w:rsidR="00C772BE" w:rsidRPr="00983F66" w:rsidRDefault="00882568">
            <w:pPr>
              <w:rPr>
                <w:rFonts w:ascii="Times New Roman" w:hAnsi="Times New Roman" w:cs="Times New Roman"/>
              </w:rPr>
            </w:pPr>
            <w:r w:rsidRPr="00983F66">
              <w:rPr>
                <w:rFonts w:ascii="Times New Roman" w:hAnsi="Times New Roman" w:cs="Times New Roman"/>
              </w:rPr>
              <w:t>Mã</w:t>
            </w:r>
          </w:p>
        </w:tc>
        <w:tc>
          <w:tcPr>
            <w:tcW w:w="2880" w:type="dxa"/>
          </w:tcPr>
          <w:p w:rsidR="00C772BE" w:rsidRPr="00983F66" w:rsidRDefault="00882568">
            <w:pPr>
              <w:rPr>
                <w:rFonts w:ascii="Times New Roman" w:hAnsi="Times New Roman" w:cs="Times New Roman"/>
              </w:rPr>
            </w:pPr>
            <w:r w:rsidRPr="00983F66">
              <w:rPr>
                <w:rFonts w:ascii="Times New Roman" w:hAnsi="Times New Roman" w:cs="Times New Roman"/>
              </w:rPr>
              <w:t>Tên biểu mẫu</w:t>
            </w:r>
          </w:p>
        </w:tc>
        <w:tc>
          <w:tcPr>
            <w:tcW w:w="2880" w:type="dxa"/>
          </w:tcPr>
          <w:p w:rsidR="00C772BE" w:rsidRPr="00983F66" w:rsidRDefault="00882568">
            <w:pPr>
              <w:rPr>
                <w:rFonts w:ascii="Times New Roman" w:hAnsi="Times New Roman" w:cs="Times New Roman"/>
              </w:rPr>
            </w:pPr>
            <w:r w:rsidRPr="00983F66">
              <w:rPr>
                <w:rFonts w:ascii="Times New Roman" w:hAnsi="Times New Roman" w:cs="Times New Roman"/>
              </w:rPr>
              <w:t>Mục đích</w:t>
            </w:r>
          </w:p>
        </w:tc>
      </w:tr>
      <w:tr w:rsidR="00C772BE" w:rsidRPr="00983F66">
        <w:tc>
          <w:tcPr>
            <w:tcW w:w="2880" w:type="dxa"/>
          </w:tcPr>
          <w:p w:rsidR="00C772BE" w:rsidRPr="00983F66" w:rsidRDefault="00882568">
            <w:pPr>
              <w:rPr>
                <w:rFonts w:ascii="Times New Roman" w:hAnsi="Times New Roman" w:cs="Times New Roman"/>
              </w:rPr>
            </w:pPr>
            <w:r w:rsidRPr="00983F66">
              <w:rPr>
                <w:rFonts w:ascii="Times New Roman" w:hAnsi="Times New Roman" w:cs="Times New Roman"/>
              </w:rPr>
              <w:t>BM-01</w:t>
            </w:r>
          </w:p>
        </w:tc>
        <w:tc>
          <w:tcPr>
            <w:tcW w:w="2880" w:type="dxa"/>
          </w:tcPr>
          <w:p w:rsidR="00C772BE" w:rsidRPr="00983F66" w:rsidRDefault="00882568">
            <w:pPr>
              <w:rPr>
                <w:rFonts w:ascii="Times New Roman" w:hAnsi="Times New Roman" w:cs="Times New Roman"/>
              </w:rPr>
            </w:pPr>
            <w:r w:rsidRPr="00983F66">
              <w:rPr>
                <w:rFonts w:ascii="Times New Roman" w:hAnsi="Times New Roman" w:cs="Times New Roman"/>
              </w:rPr>
              <w:t>Biên bản khảo sát và xác nhận yêu cầu</w:t>
            </w:r>
          </w:p>
        </w:tc>
        <w:tc>
          <w:tcPr>
            <w:tcW w:w="2880" w:type="dxa"/>
          </w:tcPr>
          <w:p w:rsidR="00C772BE" w:rsidRPr="00983F66" w:rsidRDefault="00882568">
            <w:pPr>
              <w:rPr>
                <w:rFonts w:ascii="Times New Roman" w:hAnsi="Times New Roman" w:cs="Times New Roman"/>
              </w:rPr>
            </w:pPr>
            <w:r w:rsidRPr="00983F66">
              <w:rPr>
                <w:rFonts w:ascii="Times New Roman" w:hAnsi="Times New Roman" w:cs="Times New Roman"/>
              </w:rPr>
              <w:t>Khảo sát</w:t>
            </w:r>
          </w:p>
        </w:tc>
      </w:tr>
      <w:tr w:rsidR="00C772BE" w:rsidRPr="00983F66">
        <w:tc>
          <w:tcPr>
            <w:tcW w:w="2880" w:type="dxa"/>
          </w:tcPr>
          <w:p w:rsidR="00C772BE" w:rsidRPr="00983F66" w:rsidRDefault="00882568">
            <w:pPr>
              <w:rPr>
                <w:rFonts w:ascii="Times New Roman" w:hAnsi="Times New Roman" w:cs="Times New Roman"/>
              </w:rPr>
            </w:pPr>
            <w:r w:rsidRPr="00983F66">
              <w:rPr>
                <w:rFonts w:ascii="Times New Roman" w:hAnsi="Times New Roman" w:cs="Times New Roman"/>
              </w:rPr>
              <w:t>BM-02</w:t>
            </w:r>
          </w:p>
        </w:tc>
        <w:tc>
          <w:tcPr>
            <w:tcW w:w="2880" w:type="dxa"/>
          </w:tcPr>
          <w:p w:rsidR="00C772BE" w:rsidRPr="00983F66" w:rsidRDefault="00882568">
            <w:pPr>
              <w:rPr>
                <w:rFonts w:ascii="Times New Roman" w:hAnsi="Times New Roman" w:cs="Times New Roman"/>
              </w:rPr>
            </w:pPr>
            <w:r w:rsidRPr="00983F66">
              <w:rPr>
                <w:rFonts w:ascii="Times New Roman" w:hAnsi="Times New Roman" w:cs="Times New Roman"/>
              </w:rPr>
              <w:t>Biên bản phê duyệt thiết kế</w:t>
            </w:r>
          </w:p>
        </w:tc>
        <w:tc>
          <w:tcPr>
            <w:tcW w:w="2880" w:type="dxa"/>
          </w:tcPr>
          <w:p w:rsidR="00C772BE" w:rsidRPr="00983F66" w:rsidRDefault="00882568">
            <w:pPr>
              <w:rPr>
                <w:rFonts w:ascii="Times New Roman" w:hAnsi="Times New Roman" w:cs="Times New Roman"/>
              </w:rPr>
            </w:pPr>
            <w:r w:rsidRPr="00983F66">
              <w:rPr>
                <w:rFonts w:ascii="Times New Roman" w:hAnsi="Times New Roman" w:cs="Times New Roman"/>
              </w:rPr>
              <w:t>Phê duyệt thiết kế</w:t>
            </w:r>
          </w:p>
        </w:tc>
      </w:tr>
      <w:tr w:rsidR="00C772BE" w:rsidRPr="00983F66">
        <w:tc>
          <w:tcPr>
            <w:tcW w:w="2880" w:type="dxa"/>
          </w:tcPr>
          <w:p w:rsidR="00C772BE" w:rsidRPr="00983F66" w:rsidRDefault="00882568">
            <w:pPr>
              <w:rPr>
                <w:rFonts w:ascii="Times New Roman" w:hAnsi="Times New Roman" w:cs="Times New Roman"/>
              </w:rPr>
            </w:pPr>
            <w:r w:rsidRPr="00983F66">
              <w:rPr>
                <w:rFonts w:ascii="Times New Roman" w:hAnsi="Times New Roman" w:cs="Times New Roman"/>
              </w:rPr>
              <w:t>BM-03</w:t>
            </w:r>
          </w:p>
        </w:tc>
        <w:tc>
          <w:tcPr>
            <w:tcW w:w="2880" w:type="dxa"/>
          </w:tcPr>
          <w:p w:rsidR="00C772BE" w:rsidRPr="00983F66" w:rsidRDefault="00882568">
            <w:pPr>
              <w:rPr>
                <w:rFonts w:ascii="Times New Roman" w:hAnsi="Times New Roman" w:cs="Times New Roman"/>
              </w:rPr>
            </w:pPr>
            <w:r w:rsidRPr="00983F66">
              <w:rPr>
                <w:rFonts w:ascii="Times New Roman" w:hAnsi="Times New Roman" w:cs="Times New Roman"/>
              </w:rPr>
              <w:t>Biên bản nghiệm thu Module</w:t>
            </w:r>
          </w:p>
        </w:tc>
        <w:tc>
          <w:tcPr>
            <w:tcW w:w="2880" w:type="dxa"/>
          </w:tcPr>
          <w:p w:rsidR="00C772BE" w:rsidRPr="00983F66" w:rsidRDefault="00882568">
            <w:pPr>
              <w:rPr>
                <w:rFonts w:ascii="Times New Roman" w:hAnsi="Times New Roman" w:cs="Times New Roman"/>
              </w:rPr>
            </w:pPr>
            <w:r w:rsidRPr="00983F66">
              <w:rPr>
                <w:rFonts w:ascii="Times New Roman" w:hAnsi="Times New Roman" w:cs="Times New Roman"/>
              </w:rPr>
              <w:t>Nghiệm thu module</w:t>
            </w:r>
          </w:p>
        </w:tc>
      </w:tr>
      <w:tr w:rsidR="00C772BE" w:rsidRPr="00983F66">
        <w:tc>
          <w:tcPr>
            <w:tcW w:w="2880" w:type="dxa"/>
          </w:tcPr>
          <w:p w:rsidR="00C772BE" w:rsidRPr="00983F66" w:rsidRDefault="00882568">
            <w:pPr>
              <w:rPr>
                <w:rFonts w:ascii="Times New Roman" w:hAnsi="Times New Roman" w:cs="Times New Roman"/>
              </w:rPr>
            </w:pPr>
            <w:r w:rsidRPr="00983F66">
              <w:rPr>
                <w:rFonts w:ascii="Times New Roman" w:hAnsi="Times New Roman" w:cs="Times New Roman"/>
              </w:rPr>
              <w:t>BM-04</w:t>
            </w:r>
          </w:p>
        </w:tc>
        <w:tc>
          <w:tcPr>
            <w:tcW w:w="2880" w:type="dxa"/>
          </w:tcPr>
          <w:p w:rsidR="00C772BE" w:rsidRPr="00983F66" w:rsidRDefault="00882568">
            <w:pPr>
              <w:rPr>
                <w:rFonts w:ascii="Times New Roman" w:hAnsi="Times New Roman" w:cs="Times New Roman"/>
              </w:rPr>
            </w:pPr>
            <w:r w:rsidRPr="00983F66">
              <w:rPr>
                <w:rFonts w:ascii="Times New Roman" w:hAnsi="Times New Roman" w:cs="Times New Roman"/>
              </w:rPr>
              <w:t>Biên bản nghiệm thu tích hợp</w:t>
            </w:r>
          </w:p>
        </w:tc>
        <w:tc>
          <w:tcPr>
            <w:tcW w:w="2880" w:type="dxa"/>
          </w:tcPr>
          <w:p w:rsidR="00C772BE" w:rsidRPr="00983F66" w:rsidRDefault="00882568">
            <w:pPr>
              <w:rPr>
                <w:rFonts w:ascii="Times New Roman" w:hAnsi="Times New Roman" w:cs="Times New Roman"/>
              </w:rPr>
            </w:pPr>
            <w:r w:rsidRPr="00983F66">
              <w:rPr>
                <w:rFonts w:ascii="Times New Roman" w:hAnsi="Times New Roman" w:cs="Times New Roman"/>
              </w:rPr>
              <w:t>Nghiệm thu tích hợp</w:t>
            </w:r>
          </w:p>
        </w:tc>
      </w:tr>
      <w:tr w:rsidR="00C772BE" w:rsidRPr="00983F66">
        <w:tc>
          <w:tcPr>
            <w:tcW w:w="2880" w:type="dxa"/>
          </w:tcPr>
          <w:p w:rsidR="00C772BE" w:rsidRPr="00983F66" w:rsidRDefault="00882568">
            <w:pPr>
              <w:rPr>
                <w:rFonts w:ascii="Times New Roman" w:hAnsi="Times New Roman" w:cs="Times New Roman"/>
              </w:rPr>
            </w:pPr>
            <w:r w:rsidRPr="00983F66">
              <w:rPr>
                <w:rFonts w:ascii="Times New Roman" w:hAnsi="Times New Roman" w:cs="Times New Roman"/>
              </w:rPr>
              <w:t>BM-05</w:t>
            </w:r>
          </w:p>
        </w:tc>
        <w:tc>
          <w:tcPr>
            <w:tcW w:w="2880" w:type="dxa"/>
          </w:tcPr>
          <w:p w:rsidR="00C772BE" w:rsidRPr="00983F66" w:rsidRDefault="00882568">
            <w:pPr>
              <w:rPr>
                <w:rFonts w:ascii="Times New Roman" w:hAnsi="Times New Roman" w:cs="Times New Roman"/>
              </w:rPr>
            </w:pPr>
            <w:r w:rsidRPr="00983F66">
              <w:rPr>
                <w:rFonts w:ascii="Times New Roman" w:hAnsi="Times New Roman" w:cs="Times New Roman"/>
              </w:rPr>
              <w:t>Biên bản kiểm thử UAT</w:t>
            </w:r>
          </w:p>
        </w:tc>
        <w:tc>
          <w:tcPr>
            <w:tcW w:w="2880" w:type="dxa"/>
          </w:tcPr>
          <w:p w:rsidR="00C772BE" w:rsidRPr="00983F66" w:rsidRDefault="00882568">
            <w:pPr>
              <w:rPr>
                <w:rFonts w:ascii="Times New Roman" w:hAnsi="Times New Roman" w:cs="Times New Roman"/>
              </w:rPr>
            </w:pPr>
            <w:r w:rsidRPr="00983F66">
              <w:rPr>
                <w:rFonts w:ascii="Times New Roman" w:hAnsi="Times New Roman" w:cs="Times New Roman"/>
              </w:rPr>
              <w:t>Kiểm thử người dùng</w:t>
            </w:r>
          </w:p>
        </w:tc>
      </w:tr>
      <w:tr w:rsidR="00C772BE" w:rsidRPr="00983F66">
        <w:tc>
          <w:tcPr>
            <w:tcW w:w="2880" w:type="dxa"/>
          </w:tcPr>
          <w:p w:rsidR="00C772BE" w:rsidRPr="00983F66" w:rsidRDefault="00882568">
            <w:pPr>
              <w:rPr>
                <w:rFonts w:ascii="Times New Roman" w:hAnsi="Times New Roman" w:cs="Times New Roman"/>
              </w:rPr>
            </w:pPr>
            <w:r w:rsidRPr="00983F66">
              <w:rPr>
                <w:rFonts w:ascii="Times New Roman" w:hAnsi="Times New Roman" w:cs="Times New Roman"/>
              </w:rPr>
              <w:t>BM-06</w:t>
            </w:r>
          </w:p>
        </w:tc>
        <w:tc>
          <w:tcPr>
            <w:tcW w:w="2880" w:type="dxa"/>
          </w:tcPr>
          <w:p w:rsidR="00C772BE" w:rsidRPr="00983F66" w:rsidRDefault="00882568">
            <w:pPr>
              <w:rPr>
                <w:rFonts w:ascii="Times New Roman" w:hAnsi="Times New Roman" w:cs="Times New Roman"/>
              </w:rPr>
            </w:pPr>
            <w:r w:rsidRPr="00983F66">
              <w:rPr>
                <w:rFonts w:ascii="Times New Roman" w:hAnsi="Times New Roman" w:cs="Times New Roman"/>
              </w:rPr>
              <w:t>Biên bản Go-Live</w:t>
            </w:r>
          </w:p>
        </w:tc>
        <w:tc>
          <w:tcPr>
            <w:tcW w:w="2880" w:type="dxa"/>
          </w:tcPr>
          <w:p w:rsidR="00C772BE" w:rsidRPr="00983F66" w:rsidRDefault="00882568">
            <w:pPr>
              <w:rPr>
                <w:rFonts w:ascii="Times New Roman" w:hAnsi="Times New Roman" w:cs="Times New Roman"/>
              </w:rPr>
            </w:pPr>
            <w:r w:rsidRPr="00983F66">
              <w:rPr>
                <w:rFonts w:ascii="Times New Roman" w:hAnsi="Times New Roman" w:cs="Times New Roman"/>
              </w:rPr>
              <w:t>Đưa vào vận hành</w:t>
            </w:r>
          </w:p>
        </w:tc>
      </w:tr>
      <w:tr w:rsidR="00C772BE" w:rsidRPr="00983F66">
        <w:tc>
          <w:tcPr>
            <w:tcW w:w="2880" w:type="dxa"/>
          </w:tcPr>
          <w:p w:rsidR="00C772BE" w:rsidRPr="00983F66" w:rsidRDefault="00882568">
            <w:pPr>
              <w:rPr>
                <w:rFonts w:ascii="Times New Roman" w:hAnsi="Times New Roman" w:cs="Times New Roman"/>
              </w:rPr>
            </w:pPr>
            <w:r w:rsidRPr="00983F66">
              <w:rPr>
                <w:rFonts w:ascii="Times New Roman" w:hAnsi="Times New Roman" w:cs="Times New Roman"/>
              </w:rPr>
              <w:t>BM-07</w:t>
            </w:r>
          </w:p>
        </w:tc>
        <w:tc>
          <w:tcPr>
            <w:tcW w:w="2880" w:type="dxa"/>
          </w:tcPr>
          <w:p w:rsidR="00C772BE" w:rsidRPr="00983F66" w:rsidRDefault="00882568">
            <w:pPr>
              <w:rPr>
                <w:rFonts w:ascii="Times New Roman" w:hAnsi="Times New Roman" w:cs="Times New Roman"/>
              </w:rPr>
            </w:pPr>
            <w:r w:rsidRPr="00983F66">
              <w:rPr>
                <w:rFonts w:ascii="Times New Roman" w:hAnsi="Times New Roman" w:cs="Times New Roman"/>
              </w:rPr>
              <w:t>Biên bản bàn giao Source Code</w:t>
            </w:r>
          </w:p>
        </w:tc>
        <w:tc>
          <w:tcPr>
            <w:tcW w:w="2880" w:type="dxa"/>
          </w:tcPr>
          <w:p w:rsidR="00C772BE" w:rsidRPr="00983F66" w:rsidRDefault="00882568">
            <w:pPr>
              <w:rPr>
                <w:rFonts w:ascii="Times New Roman" w:hAnsi="Times New Roman" w:cs="Times New Roman"/>
              </w:rPr>
            </w:pPr>
            <w:r w:rsidRPr="00983F66">
              <w:rPr>
                <w:rFonts w:ascii="Times New Roman" w:hAnsi="Times New Roman" w:cs="Times New Roman"/>
              </w:rPr>
              <w:t>Bàn giao mã nguồn</w:t>
            </w:r>
          </w:p>
        </w:tc>
      </w:tr>
      <w:tr w:rsidR="00C772BE" w:rsidRPr="00983F66">
        <w:tc>
          <w:tcPr>
            <w:tcW w:w="2880" w:type="dxa"/>
          </w:tcPr>
          <w:p w:rsidR="00C772BE" w:rsidRPr="00983F66" w:rsidRDefault="00882568">
            <w:pPr>
              <w:rPr>
                <w:rFonts w:ascii="Times New Roman" w:hAnsi="Times New Roman" w:cs="Times New Roman"/>
              </w:rPr>
            </w:pPr>
            <w:r w:rsidRPr="00983F66">
              <w:rPr>
                <w:rFonts w:ascii="Times New Roman" w:hAnsi="Times New Roman" w:cs="Times New Roman"/>
              </w:rPr>
              <w:t>BM-08</w:t>
            </w:r>
          </w:p>
        </w:tc>
        <w:tc>
          <w:tcPr>
            <w:tcW w:w="2880" w:type="dxa"/>
          </w:tcPr>
          <w:p w:rsidR="00C772BE" w:rsidRPr="00983F66" w:rsidRDefault="00882568">
            <w:pPr>
              <w:rPr>
                <w:rFonts w:ascii="Times New Roman" w:hAnsi="Times New Roman" w:cs="Times New Roman"/>
              </w:rPr>
            </w:pPr>
            <w:r w:rsidRPr="00983F66">
              <w:rPr>
                <w:rFonts w:ascii="Times New Roman" w:hAnsi="Times New Roman" w:cs="Times New Roman"/>
              </w:rPr>
              <w:t>Biên bản bàn giao Database</w:t>
            </w:r>
          </w:p>
        </w:tc>
        <w:tc>
          <w:tcPr>
            <w:tcW w:w="2880" w:type="dxa"/>
          </w:tcPr>
          <w:p w:rsidR="00C772BE" w:rsidRPr="00983F66" w:rsidRDefault="00882568">
            <w:pPr>
              <w:rPr>
                <w:rFonts w:ascii="Times New Roman" w:hAnsi="Times New Roman" w:cs="Times New Roman"/>
              </w:rPr>
            </w:pPr>
            <w:r w:rsidRPr="00983F66">
              <w:rPr>
                <w:rFonts w:ascii="Times New Roman" w:hAnsi="Times New Roman" w:cs="Times New Roman"/>
              </w:rPr>
              <w:t>Bàn giao CSDL</w:t>
            </w:r>
          </w:p>
        </w:tc>
      </w:tr>
      <w:tr w:rsidR="00C772BE" w:rsidRPr="00983F66">
        <w:tc>
          <w:tcPr>
            <w:tcW w:w="2880" w:type="dxa"/>
          </w:tcPr>
          <w:p w:rsidR="00C772BE" w:rsidRPr="00983F66" w:rsidRDefault="00882568">
            <w:pPr>
              <w:rPr>
                <w:rFonts w:ascii="Times New Roman" w:hAnsi="Times New Roman" w:cs="Times New Roman"/>
              </w:rPr>
            </w:pPr>
            <w:r w:rsidRPr="00983F66">
              <w:rPr>
                <w:rFonts w:ascii="Times New Roman" w:hAnsi="Times New Roman" w:cs="Times New Roman"/>
              </w:rPr>
              <w:t>BM-09</w:t>
            </w:r>
          </w:p>
        </w:tc>
        <w:tc>
          <w:tcPr>
            <w:tcW w:w="2880" w:type="dxa"/>
          </w:tcPr>
          <w:p w:rsidR="00C772BE" w:rsidRPr="00983F66" w:rsidRDefault="00882568">
            <w:pPr>
              <w:rPr>
                <w:rFonts w:ascii="Times New Roman" w:hAnsi="Times New Roman" w:cs="Times New Roman"/>
              </w:rPr>
            </w:pPr>
            <w:r w:rsidRPr="00983F66">
              <w:rPr>
                <w:rFonts w:ascii="Times New Roman" w:hAnsi="Times New Roman" w:cs="Times New Roman"/>
              </w:rPr>
              <w:t>Biên bản bàn giao tài liệu</w:t>
            </w:r>
          </w:p>
        </w:tc>
        <w:tc>
          <w:tcPr>
            <w:tcW w:w="2880" w:type="dxa"/>
          </w:tcPr>
          <w:p w:rsidR="00C772BE" w:rsidRPr="00983F66" w:rsidRDefault="00882568">
            <w:pPr>
              <w:rPr>
                <w:rFonts w:ascii="Times New Roman" w:hAnsi="Times New Roman" w:cs="Times New Roman"/>
              </w:rPr>
            </w:pPr>
            <w:r w:rsidRPr="00983F66">
              <w:rPr>
                <w:rFonts w:ascii="Times New Roman" w:hAnsi="Times New Roman" w:cs="Times New Roman"/>
              </w:rPr>
              <w:t>Bàn giao tài liệu</w:t>
            </w:r>
          </w:p>
        </w:tc>
      </w:tr>
      <w:tr w:rsidR="00C772BE" w:rsidRPr="00983F66">
        <w:tc>
          <w:tcPr>
            <w:tcW w:w="2880" w:type="dxa"/>
          </w:tcPr>
          <w:p w:rsidR="00C772BE" w:rsidRPr="00983F66" w:rsidRDefault="00882568">
            <w:pPr>
              <w:rPr>
                <w:rFonts w:ascii="Times New Roman" w:hAnsi="Times New Roman" w:cs="Times New Roman"/>
              </w:rPr>
            </w:pPr>
            <w:r w:rsidRPr="00983F66">
              <w:rPr>
                <w:rFonts w:ascii="Times New Roman" w:hAnsi="Times New Roman" w:cs="Times New Roman"/>
              </w:rPr>
              <w:t>BM-10</w:t>
            </w:r>
          </w:p>
        </w:tc>
        <w:tc>
          <w:tcPr>
            <w:tcW w:w="2880" w:type="dxa"/>
          </w:tcPr>
          <w:p w:rsidR="00C772BE" w:rsidRPr="00983F66" w:rsidRDefault="00882568">
            <w:pPr>
              <w:rPr>
                <w:rFonts w:ascii="Times New Roman" w:hAnsi="Times New Roman" w:cs="Times New Roman"/>
              </w:rPr>
            </w:pPr>
            <w:r w:rsidRPr="00983F66">
              <w:rPr>
                <w:rFonts w:ascii="Times New Roman" w:hAnsi="Times New Roman" w:cs="Times New Roman"/>
              </w:rPr>
              <w:t>Biên bản đào tạo</w:t>
            </w:r>
          </w:p>
        </w:tc>
        <w:tc>
          <w:tcPr>
            <w:tcW w:w="2880" w:type="dxa"/>
          </w:tcPr>
          <w:p w:rsidR="00C772BE" w:rsidRPr="00983F66" w:rsidRDefault="00882568">
            <w:pPr>
              <w:rPr>
                <w:rFonts w:ascii="Times New Roman" w:hAnsi="Times New Roman" w:cs="Times New Roman"/>
              </w:rPr>
            </w:pPr>
            <w:r w:rsidRPr="00983F66">
              <w:rPr>
                <w:rFonts w:ascii="Times New Roman" w:hAnsi="Times New Roman" w:cs="Times New Roman"/>
              </w:rPr>
              <w:t>Đào tạo</w:t>
            </w:r>
          </w:p>
        </w:tc>
      </w:tr>
      <w:tr w:rsidR="00C772BE" w:rsidRPr="00983F66">
        <w:tc>
          <w:tcPr>
            <w:tcW w:w="2880" w:type="dxa"/>
          </w:tcPr>
          <w:p w:rsidR="00C772BE" w:rsidRPr="00983F66" w:rsidRDefault="00882568">
            <w:pPr>
              <w:rPr>
                <w:rFonts w:ascii="Times New Roman" w:hAnsi="Times New Roman" w:cs="Times New Roman"/>
              </w:rPr>
            </w:pPr>
            <w:r w:rsidRPr="00983F66">
              <w:rPr>
                <w:rFonts w:ascii="Times New Roman" w:hAnsi="Times New Roman" w:cs="Times New Roman"/>
              </w:rPr>
              <w:t>BM-11</w:t>
            </w:r>
          </w:p>
        </w:tc>
        <w:tc>
          <w:tcPr>
            <w:tcW w:w="2880" w:type="dxa"/>
          </w:tcPr>
          <w:p w:rsidR="00C772BE" w:rsidRPr="00983F66" w:rsidRDefault="00882568">
            <w:pPr>
              <w:rPr>
                <w:rFonts w:ascii="Times New Roman" w:hAnsi="Times New Roman" w:cs="Times New Roman"/>
              </w:rPr>
            </w:pPr>
            <w:r w:rsidRPr="00983F66">
              <w:rPr>
                <w:rFonts w:ascii="Times New Roman" w:hAnsi="Times New Roman" w:cs="Times New Roman"/>
              </w:rPr>
              <w:t>Biên bản nghiệm thu cuối</w:t>
            </w:r>
          </w:p>
        </w:tc>
        <w:tc>
          <w:tcPr>
            <w:tcW w:w="2880" w:type="dxa"/>
          </w:tcPr>
          <w:p w:rsidR="00C772BE" w:rsidRPr="00983F66" w:rsidRDefault="00882568">
            <w:pPr>
              <w:rPr>
                <w:rFonts w:ascii="Times New Roman" w:hAnsi="Times New Roman" w:cs="Times New Roman"/>
              </w:rPr>
            </w:pPr>
            <w:r w:rsidRPr="00983F66">
              <w:rPr>
                <w:rFonts w:ascii="Times New Roman" w:hAnsi="Times New Roman" w:cs="Times New Roman"/>
              </w:rPr>
              <w:t>Nghiệm thu cuối</w:t>
            </w:r>
          </w:p>
        </w:tc>
      </w:tr>
      <w:tr w:rsidR="00C772BE" w:rsidRPr="00983F66">
        <w:tc>
          <w:tcPr>
            <w:tcW w:w="2880" w:type="dxa"/>
          </w:tcPr>
          <w:p w:rsidR="00C772BE" w:rsidRPr="00983F66" w:rsidRDefault="00882568">
            <w:pPr>
              <w:rPr>
                <w:rFonts w:ascii="Times New Roman" w:hAnsi="Times New Roman" w:cs="Times New Roman"/>
              </w:rPr>
            </w:pPr>
            <w:r w:rsidRPr="00983F66">
              <w:rPr>
                <w:rFonts w:ascii="Times New Roman" w:hAnsi="Times New Roman" w:cs="Times New Roman"/>
              </w:rPr>
              <w:t>BM-12</w:t>
            </w:r>
          </w:p>
        </w:tc>
        <w:tc>
          <w:tcPr>
            <w:tcW w:w="2880" w:type="dxa"/>
          </w:tcPr>
          <w:p w:rsidR="00C772BE" w:rsidRPr="00983F66" w:rsidRDefault="00882568">
            <w:pPr>
              <w:rPr>
                <w:rFonts w:ascii="Times New Roman" w:hAnsi="Times New Roman" w:cs="Times New Roman"/>
              </w:rPr>
            </w:pPr>
            <w:r w:rsidRPr="00983F66">
              <w:rPr>
                <w:rFonts w:ascii="Times New Roman" w:hAnsi="Times New Roman" w:cs="Times New Roman"/>
              </w:rPr>
              <w:t>Biên bản thanh lý hợp đồng</w:t>
            </w:r>
          </w:p>
        </w:tc>
        <w:tc>
          <w:tcPr>
            <w:tcW w:w="2880" w:type="dxa"/>
          </w:tcPr>
          <w:p w:rsidR="00C772BE" w:rsidRPr="00983F66" w:rsidRDefault="00882568">
            <w:pPr>
              <w:rPr>
                <w:rFonts w:ascii="Times New Roman" w:hAnsi="Times New Roman" w:cs="Times New Roman"/>
              </w:rPr>
            </w:pPr>
            <w:r w:rsidRPr="00983F66">
              <w:rPr>
                <w:rFonts w:ascii="Times New Roman" w:hAnsi="Times New Roman" w:cs="Times New Roman"/>
              </w:rPr>
              <w:t>Thanh lý</w:t>
            </w:r>
          </w:p>
        </w:tc>
      </w:tr>
    </w:tbl>
    <w:p w:rsidR="00C772BE" w:rsidRPr="00983F66" w:rsidRDefault="00882568">
      <w:pPr>
        <w:rPr>
          <w:rFonts w:ascii="Times New Roman" w:hAnsi="Times New Roman" w:cs="Times New Roman"/>
        </w:rPr>
      </w:pPr>
      <w:r w:rsidRPr="00983F66">
        <w:rPr>
          <w:rFonts w:ascii="Times New Roman" w:hAnsi="Times New Roman" w:cs="Times New Roman"/>
        </w:rPr>
        <w:br w:type="page"/>
      </w:r>
    </w:p>
    <w:p w:rsidR="00C772BE" w:rsidRPr="00983F66" w:rsidRDefault="00882568">
      <w:pPr>
        <w:pStyle w:val="Heading1"/>
        <w:rPr>
          <w:rFonts w:ascii="Times New Roman" w:hAnsi="Times New Roman" w:cs="Times New Roman"/>
        </w:rPr>
      </w:pPr>
      <w:r w:rsidRPr="00983F66">
        <w:rPr>
          <w:rFonts w:ascii="Times New Roman" w:hAnsi="Times New Roman" w:cs="Times New Roman"/>
        </w:rPr>
        <w:lastRenderedPageBreak/>
        <w:t>BM-01 - Biên bản khảo sát và xác nhận yêu cầu</w:t>
      </w:r>
    </w:p>
    <w:tbl>
      <w:tblPr>
        <w:tblStyle w:val="TableGrid"/>
        <w:tblW w:w="0" w:type="auto"/>
        <w:tblLook w:val="04A0" w:firstRow="1" w:lastRow="0" w:firstColumn="1" w:lastColumn="0" w:noHBand="0" w:noVBand="1"/>
      </w:tblPr>
      <w:tblGrid>
        <w:gridCol w:w="4320"/>
        <w:gridCol w:w="4320"/>
      </w:tblGrid>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Tên dự án</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C772BE">
            <w:pPr>
              <w:rPr>
                <w:rFonts w:ascii="Times New Roman" w:hAnsi="Times New Roman" w:cs="Times New Roman"/>
              </w:rPr>
            </w:pP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Số hợp đồng</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Ngày lập</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Địa điểm</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Đại diện Bên A</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Đại diện Bên B</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Nội dung</w:t>
            </w:r>
          </w:p>
        </w:tc>
        <w:tc>
          <w:tcPr>
            <w:tcW w:w="4320" w:type="dxa"/>
          </w:tcPr>
          <w:p w:rsidR="00C772BE" w:rsidRPr="00983F66" w:rsidRDefault="00C772BE">
            <w:pPr>
              <w:rPr>
                <w:rFonts w:ascii="Times New Roman" w:hAnsi="Times New Roman" w:cs="Times New Roman"/>
              </w:rPr>
            </w:pPr>
          </w:p>
        </w:tc>
      </w:tr>
    </w:tbl>
    <w:p w:rsidR="00C772BE" w:rsidRPr="00983F66" w:rsidRDefault="00882568">
      <w:pPr>
        <w:rPr>
          <w:rFonts w:ascii="Times New Roman" w:hAnsi="Times New Roman" w:cs="Times New Roman"/>
        </w:rPr>
      </w:pPr>
      <w:r w:rsidRPr="00983F66">
        <w:rPr>
          <w:rFonts w:ascii="Times New Roman" w:hAnsi="Times New Roman" w:cs="Times New Roman"/>
        </w:rPr>
        <w:br/>
        <w:t>KẾT QUẢ ĐÁNH GIÁ</w:t>
      </w:r>
    </w:p>
    <w:tbl>
      <w:tblPr>
        <w:tblStyle w:val="TableGrid"/>
        <w:tblW w:w="0" w:type="auto"/>
        <w:tblLook w:val="04A0" w:firstRow="1" w:lastRow="0" w:firstColumn="1" w:lastColumn="0" w:noHBand="0" w:noVBand="1"/>
      </w:tblPr>
      <w:tblGrid>
        <w:gridCol w:w="1728"/>
        <w:gridCol w:w="1440"/>
        <w:gridCol w:w="2610"/>
        <w:gridCol w:w="1134"/>
        <w:gridCol w:w="1728"/>
      </w:tblGrid>
      <w:tr w:rsidR="00C772BE" w:rsidRPr="00983F66" w:rsidTr="003A520F">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STT</w:t>
            </w:r>
          </w:p>
        </w:tc>
        <w:tc>
          <w:tcPr>
            <w:tcW w:w="1440" w:type="dxa"/>
          </w:tcPr>
          <w:p w:rsidR="00C772BE" w:rsidRPr="00983F66" w:rsidRDefault="00882568">
            <w:pPr>
              <w:rPr>
                <w:rFonts w:ascii="Times New Roman" w:hAnsi="Times New Roman" w:cs="Times New Roman"/>
              </w:rPr>
            </w:pPr>
            <w:r w:rsidRPr="00983F66">
              <w:rPr>
                <w:rFonts w:ascii="Times New Roman" w:hAnsi="Times New Roman" w:cs="Times New Roman"/>
              </w:rPr>
              <w:t>Hạng mục</w:t>
            </w:r>
          </w:p>
        </w:tc>
        <w:tc>
          <w:tcPr>
            <w:tcW w:w="2610" w:type="dxa"/>
          </w:tcPr>
          <w:p w:rsidR="00C772BE" w:rsidRPr="00983F66" w:rsidRDefault="00882568">
            <w:pPr>
              <w:rPr>
                <w:rFonts w:ascii="Times New Roman" w:hAnsi="Times New Roman" w:cs="Times New Roman"/>
              </w:rPr>
            </w:pPr>
            <w:r w:rsidRPr="00983F66">
              <w:rPr>
                <w:rFonts w:ascii="Times New Roman" w:hAnsi="Times New Roman" w:cs="Times New Roman"/>
              </w:rPr>
              <w:t>Kết quả</w:t>
            </w:r>
          </w:p>
        </w:tc>
        <w:tc>
          <w:tcPr>
            <w:tcW w:w="1134" w:type="dxa"/>
          </w:tcPr>
          <w:p w:rsidR="00C772BE" w:rsidRPr="00983F66" w:rsidRDefault="00882568">
            <w:pPr>
              <w:rPr>
                <w:rFonts w:ascii="Times New Roman" w:hAnsi="Times New Roman" w:cs="Times New Roman"/>
              </w:rPr>
            </w:pPr>
            <w:r w:rsidRPr="00983F66">
              <w:rPr>
                <w:rFonts w:ascii="Times New Roman" w:hAnsi="Times New Roman" w:cs="Times New Roman"/>
              </w:rPr>
              <w:t>Ghi chú</w:t>
            </w:r>
          </w:p>
        </w:tc>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Xác nhận</w:t>
            </w:r>
          </w:p>
        </w:tc>
      </w:tr>
      <w:tr w:rsidR="00C772BE" w:rsidRPr="00983F66" w:rsidTr="003A520F">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1</w:t>
            </w:r>
          </w:p>
        </w:tc>
        <w:tc>
          <w:tcPr>
            <w:tcW w:w="1440" w:type="dxa"/>
          </w:tcPr>
          <w:p w:rsidR="00C772BE" w:rsidRPr="00983F66" w:rsidRDefault="00C772BE">
            <w:pPr>
              <w:rPr>
                <w:rFonts w:ascii="Times New Roman" w:hAnsi="Times New Roman" w:cs="Times New Roman"/>
              </w:rPr>
            </w:pPr>
          </w:p>
        </w:tc>
        <w:tc>
          <w:tcPr>
            <w:tcW w:w="2610" w:type="dxa"/>
          </w:tcPr>
          <w:p w:rsidR="00C772BE" w:rsidRPr="00983F66" w:rsidRDefault="00882568">
            <w:pPr>
              <w:rPr>
                <w:rFonts w:ascii="Times New Roman" w:hAnsi="Times New Roman" w:cs="Times New Roman"/>
              </w:rPr>
            </w:pPr>
            <w:r w:rsidRPr="00983F66">
              <w:rPr>
                <w:rFonts w:ascii="Segoe UI Symbol" w:hAnsi="Segoe UI Symbol" w:cs="Segoe UI Symbol"/>
              </w:rPr>
              <w:t>☐</w:t>
            </w:r>
            <w:r w:rsidRPr="00983F66">
              <w:rPr>
                <w:rFonts w:ascii="Times New Roman" w:hAnsi="Times New Roman" w:cs="Times New Roman"/>
              </w:rPr>
              <w:t xml:space="preserve"> Đạt   </w:t>
            </w:r>
            <w:r w:rsidRPr="00983F66">
              <w:rPr>
                <w:rFonts w:ascii="Segoe UI Symbol" w:hAnsi="Segoe UI Symbol" w:cs="Segoe UI Symbol"/>
              </w:rPr>
              <w:t>☐</w:t>
            </w:r>
            <w:r w:rsidRPr="00983F66">
              <w:rPr>
                <w:rFonts w:ascii="Times New Roman" w:hAnsi="Times New Roman" w:cs="Times New Roman"/>
              </w:rPr>
              <w:t xml:space="preserve"> Không đạt</w:t>
            </w:r>
          </w:p>
        </w:tc>
        <w:tc>
          <w:tcPr>
            <w:tcW w:w="1134" w:type="dxa"/>
          </w:tcPr>
          <w:p w:rsidR="00C772BE" w:rsidRPr="00983F66" w:rsidRDefault="00C772BE">
            <w:pPr>
              <w:rPr>
                <w:rFonts w:ascii="Times New Roman" w:hAnsi="Times New Roman" w:cs="Times New Roman"/>
              </w:rPr>
            </w:pPr>
          </w:p>
        </w:tc>
        <w:tc>
          <w:tcPr>
            <w:tcW w:w="1728" w:type="dxa"/>
          </w:tcPr>
          <w:p w:rsidR="00C772BE" w:rsidRPr="00983F66" w:rsidRDefault="00C772BE">
            <w:pPr>
              <w:rPr>
                <w:rFonts w:ascii="Times New Roman" w:hAnsi="Times New Roman" w:cs="Times New Roman"/>
              </w:rPr>
            </w:pPr>
          </w:p>
        </w:tc>
      </w:tr>
      <w:tr w:rsidR="00C772BE" w:rsidRPr="00983F66" w:rsidTr="003A520F">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2</w:t>
            </w:r>
          </w:p>
        </w:tc>
        <w:tc>
          <w:tcPr>
            <w:tcW w:w="1440" w:type="dxa"/>
          </w:tcPr>
          <w:p w:rsidR="00C772BE" w:rsidRPr="00983F66" w:rsidRDefault="00C772BE">
            <w:pPr>
              <w:rPr>
                <w:rFonts w:ascii="Times New Roman" w:hAnsi="Times New Roman" w:cs="Times New Roman"/>
              </w:rPr>
            </w:pPr>
          </w:p>
        </w:tc>
        <w:tc>
          <w:tcPr>
            <w:tcW w:w="2610" w:type="dxa"/>
          </w:tcPr>
          <w:p w:rsidR="00C772BE" w:rsidRPr="00983F66" w:rsidRDefault="00882568">
            <w:pPr>
              <w:rPr>
                <w:rFonts w:ascii="Times New Roman" w:hAnsi="Times New Roman" w:cs="Times New Roman"/>
              </w:rPr>
            </w:pPr>
            <w:r w:rsidRPr="00983F66">
              <w:rPr>
                <w:rFonts w:ascii="Segoe UI Symbol" w:hAnsi="Segoe UI Symbol" w:cs="Segoe UI Symbol"/>
              </w:rPr>
              <w:t>☐</w:t>
            </w:r>
            <w:r w:rsidRPr="00983F66">
              <w:rPr>
                <w:rFonts w:ascii="Times New Roman" w:hAnsi="Times New Roman" w:cs="Times New Roman"/>
              </w:rPr>
              <w:t xml:space="preserve"> Đạt   </w:t>
            </w:r>
            <w:r w:rsidRPr="00983F66">
              <w:rPr>
                <w:rFonts w:ascii="Segoe UI Symbol" w:hAnsi="Segoe UI Symbol" w:cs="Segoe UI Symbol"/>
              </w:rPr>
              <w:t>☐</w:t>
            </w:r>
            <w:r w:rsidRPr="00983F66">
              <w:rPr>
                <w:rFonts w:ascii="Times New Roman" w:hAnsi="Times New Roman" w:cs="Times New Roman"/>
              </w:rPr>
              <w:t xml:space="preserve"> Không đạt</w:t>
            </w:r>
          </w:p>
        </w:tc>
        <w:tc>
          <w:tcPr>
            <w:tcW w:w="1134" w:type="dxa"/>
          </w:tcPr>
          <w:p w:rsidR="00C772BE" w:rsidRPr="00983F66" w:rsidRDefault="00C772BE">
            <w:pPr>
              <w:rPr>
                <w:rFonts w:ascii="Times New Roman" w:hAnsi="Times New Roman" w:cs="Times New Roman"/>
              </w:rPr>
            </w:pPr>
          </w:p>
        </w:tc>
        <w:tc>
          <w:tcPr>
            <w:tcW w:w="1728" w:type="dxa"/>
          </w:tcPr>
          <w:p w:rsidR="00C772BE" w:rsidRPr="00983F66" w:rsidRDefault="00C772BE">
            <w:pPr>
              <w:rPr>
                <w:rFonts w:ascii="Times New Roman" w:hAnsi="Times New Roman" w:cs="Times New Roman"/>
              </w:rPr>
            </w:pPr>
          </w:p>
        </w:tc>
      </w:tr>
      <w:tr w:rsidR="00C772BE" w:rsidRPr="00983F66" w:rsidTr="003A520F">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3</w:t>
            </w:r>
          </w:p>
        </w:tc>
        <w:tc>
          <w:tcPr>
            <w:tcW w:w="1440" w:type="dxa"/>
          </w:tcPr>
          <w:p w:rsidR="00C772BE" w:rsidRPr="00983F66" w:rsidRDefault="00C772BE">
            <w:pPr>
              <w:rPr>
                <w:rFonts w:ascii="Times New Roman" w:hAnsi="Times New Roman" w:cs="Times New Roman"/>
              </w:rPr>
            </w:pPr>
          </w:p>
        </w:tc>
        <w:tc>
          <w:tcPr>
            <w:tcW w:w="2610" w:type="dxa"/>
          </w:tcPr>
          <w:p w:rsidR="00C772BE" w:rsidRPr="00983F66" w:rsidRDefault="00882568">
            <w:pPr>
              <w:rPr>
                <w:rFonts w:ascii="Times New Roman" w:hAnsi="Times New Roman" w:cs="Times New Roman"/>
              </w:rPr>
            </w:pPr>
            <w:r w:rsidRPr="00983F66">
              <w:rPr>
                <w:rFonts w:ascii="Segoe UI Symbol" w:hAnsi="Segoe UI Symbol" w:cs="Segoe UI Symbol"/>
              </w:rPr>
              <w:t>☐</w:t>
            </w:r>
            <w:r w:rsidRPr="00983F66">
              <w:rPr>
                <w:rFonts w:ascii="Times New Roman" w:hAnsi="Times New Roman" w:cs="Times New Roman"/>
              </w:rPr>
              <w:t xml:space="preserve"> Đạt   </w:t>
            </w:r>
            <w:r w:rsidRPr="00983F66">
              <w:rPr>
                <w:rFonts w:ascii="Segoe UI Symbol" w:hAnsi="Segoe UI Symbol" w:cs="Segoe UI Symbol"/>
              </w:rPr>
              <w:t>☐</w:t>
            </w:r>
            <w:r w:rsidRPr="00983F66">
              <w:rPr>
                <w:rFonts w:ascii="Times New Roman" w:hAnsi="Times New Roman" w:cs="Times New Roman"/>
              </w:rPr>
              <w:t xml:space="preserve"> Không đạt</w:t>
            </w:r>
          </w:p>
        </w:tc>
        <w:tc>
          <w:tcPr>
            <w:tcW w:w="1134" w:type="dxa"/>
          </w:tcPr>
          <w:p w:rsidR="00C772BE" w:rsidRPr="00983F66" w:rsidRDefault="00C772BE">
            <w:pPr>
              <w:rPr>
                <w:rFonts w:ascii="Times New Roman" w:hAnsi="Times New Roman" w:cs="Times New Roman"/>
              </w:rPr>
            </w:pPr>
          </w:p>
        </w:tc>
        <w:tc>
          <w:tcPr>
            <w:tcW w:w="1728" w:type="dxa"/>
          </w:tcPr>
          <w:p w:rsidR="00C772BE" w:rsidRPr="00983F66" w:rsidRDefault="00C772BE">
            <w:pPr>
              <w:rPr>
                <w:rFonts w:ascii="Times New Roman" w:hAnsi="Times New Roman" w:cs="Times New Roman"/>
              </w:rPr>
            </w:pPr>
          </w:p>
        </w:tc>
      </w:tr>
      <w:tr w:rsidR="003A520F" w:rsidRPr="00983F66" w:rsidTr="003A520F">
        <w:tc>
          <w:tcPr>
            <w:tcW w:w="1728" w:type="dxa"/>
          </w:tcPr>
          <w:p w:rsidR="003A520F" w:rsidRPr="00983F66" w:rsidRDefault="003A520F">
            <w:pPr>
              <w:rPr>
                <w:rFonts w:ascii="Times New Roman" w:hAnsi="Times New Roman" w:cs="Times New Roman"/>
              </w:rPr>
            </w:pPr>
            <w:r>
              <w:rPr>
                <w:rFonts w:ascii="Times New Roman" w:hAnsi="Times New Roman" w:cs="Times New Roman"/>
              </w:rPr>
              <w:t>…</w:t>
            </w:r>
          </w:p>
        </w:tc>
        <w:tc>
          <w:tcPr>
            <w:tcW w:w="1440" w:type="dxa"/>
          </w:tcPr>
          <w:p w:rsidR="003A520F" w:rsidRPr="00983F66" w:rsidRDefault="003A520F">
            <w:pPr>
              <w:rPr>
                <w:rFonts w:ascii="Times New Roman" w:hAnsi="Times New Roman" w:cs="Times New Roman"/>
              </w:rPr>
            </w:pPr>
          </w:p>
        </w:tc>
        <w:tc>
          <w:tcPr>
            <w:tcW w:w="2610" w:type="dxa"/>
          </w:tcPr>
          <w:p w:rsidR="003A520F" w:rsidRPr="00983F66" w:rsidRDefault="003A520F">
            <w:pPr>
              <w:rPr>
                <w:rFonts w:ascii="Segoe UI Symbol" w:hAnsi="Segoe UI Symbol" w:cs="Segoe UI Symbol"/>
              </w:rPr>
            </w:pPr>
          </w:p>
        </w:tc>
        <w:tc>
          <w:tcPr>
            <w:tcW w:w="1134" w:type="dxa"/>
          </w:tcPr>
          <w:p w:rsidR="003A520F" w:rsidRPr="00983F66" w:rsidRDefault="003A520F">
            <w:pPr>
              <w:rPr>
                <w:rFonts w:ascii="Times New Roman" w:hAnsi="Times New Roman" w:cs="Times New Roman"/>
              </w:rPr>
            </w:pPr>
          </w:p>
        </w:tc>
        <w:tc>
          <w:tcPr>
            <w:tcW w:w="1728" w:type="dxa"/>
          </w:tcPr>
          <w:p w:rsidR="003A520F" w:rsidRPr="00983F66" w:rsidRDefault="003A520F">
            <w:pPr>
              <w:rPr>
                <w:rFonts w:ascii="Times New Roman" w:hAnsi="Times New Roman" w:cs="Times New Roman"/>
              </w:rPr>
            </w:pPr>
          </w:p>
        </w:tc>
      </w:tr>
    </w:tbl>
    <w:p w:rsidR="00C772BE" w:rsidRPr="00983F66" w:rsidRDefault="00882568">
      <w:pPr>
        <w:rPr>
          <w:rFonts w:ascii="Times New Roman" w:hAnsi="Times New Roman" w:cs="Times New Roman"/>
        </w:rPr>
      </w:pPr>
      <w:r w:rsidRPr="00983F66">
        <w:rPr>
          <w:rFonts w:ascii="Times New Roman" w:hAnsi="Times New Roman" w:cs="Times New Roman"/>
        </w:rPr>
        <w:br/>
        <w:t>KẾT LUẬN</w:t>
      </w:r>
    </w:p>
    <w:p w:rsidR="00C772BE" w:rsidRPr="00983F66" w:rsidRDefault="00882568">
      <w:pPr>
        <w:rPr>
          <w:rFonts w:ascii="Times New Roman" w:hAnsi="Times New Roman" w:cs="Times New Roman"/>
        </w:rPr>
      </w:pPr>
      <w:r w:rsidRPr="00983F66">
        <w:rPr>
          <w:rFonts w:ascii="Segoe UI Symbol" w:hAnsi="Segoe UI Symbol" w:cs="Segoe UI Symbol"/>
        </w:rPr>
        <w:t>☐</w:t>
      </w:r>
      <w:r w:rsidRPr="00983F66">
        <w:rPr>
          <w:rFonts w:ascii="Times New Roman" w:hAnsi="Times New Roman" w:cs="Times New Roman"/>
        </w:rPr>
        <w:t xml:space="preserve"> Chấp nhận nghiệm </w:t>
      </w:r>
      <w:proofErr w:type="gramStart"/>
      <w:r w:rsidRPr="00983F66">
        <w:rPr>
          <w:rFonts w:ascii="Times New Roman" w:hAnsi="Times New Roman" w:cs="Times New Roman"/>
        </w:rPr>
        <w:t>thu</w:t>
      </w:r>
      <w:proofErr w:type="gramEnd"/>
      <w:r w:rsidRPr="00983F66">
        <w:rPr>
          <w:rFonts w:ascii="Times New Roman" w:hAnsi="Times New Roman" w:cs="Times New Roman"/>
        </w:rPr>
        <w:br/>
      </w:r>
      <w:r w:rsidRPr="00983F66">
        <w:rPr>
          <w:rFonts w:ascii="Segoe UI Symbol" w:hAnsi="Segoe UI Symbol" w:cs="Segoe UI Symbol"/>
        </w:rPr>
        <w:t>☐</w:t>
      </w:r>
      <w:r w:rsidRPr="00983F66">
        <w:rPr>
          <w:rFonts w:ascii="Times New Roman" w:hAnsi="Times New Roman" w:cs="Times New Roman"/>
        </w:rPr>
        <w:t xml:space="preserve"> Chưa nghiệm thu, yêu cầu khắc phục</w:t>
      </w:r>
    </w:p>
    <w:tbl>
      <w:tblPr>
        <w:tblStyle w:val="TableGrid"/>
        <w:tblW w:w="0" w:type="auto"/>
        <w:tblLook w:val="04A0" w:firstRow="1" w:lastRow="0" w:firstColumn="1" w:lastColumn="0" w:noHBand="0" w:noVBand="1"/>
      </w:tblPr>
      <w:tblGrid>
        <w:gridCol w:w="4320"/>
        <w:gridCol w:w="4320"/>
      </w:tblGrid>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ĐẠI DIỆN BÊN A</w:t>
            </w:r>
          </w:p>
        </w:tc>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ĐẠI DIỆN BÊN B</w:t>
            </w: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br/>
            </w:r>
            <w:r w:rsidRPr="00983F66">
              <w:rPr>
                <w:rFonts w:ascii="Times New Roman" w:hAnsi="Times New Roman" w:cs="Times New Roman"/>
              </w:rPr>
              <w:br/>
              <w:t>(Ký, ghi rõ họ tên, đóng dấu)</w:t>
            </w:r>
          </w:p>
        </w:tc>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br/>
            </w:r>
            <w:r w:rsidRPr="00983F66">
              <w:rPr>
                <w:rFonts w:ascii="Times New Roman" w:hAnsi="Times New Roman" w:cs="Times New Roman"/>
              </w:rPr>
              <w:br/>
              <w:t>(Ký, ghi rõ họ tên, đóng dấu)</w:t>
            </w:r>
          </w:p>
        </w:tc>
      </w:tr>
    </w:tbl>
    <w:p w:rsidR="00C772BE" w:rsidRPr="00983F66" w:rsidRDefault="00882568">
      <w:pPr>
        <w:rPr>
          <w:rFonts w:ascii="Times New Roman" w:hAnsi="Times New Roman" w:cs="Times New Roman"/>
        </w:rPr>
      </w:pPr>
      <w:r w:rsidRPr="00983F66">
        <w:rPr>
          <w:rFonts w:ascii="Times New Roman" w:hAnsi="Times New Roman" w:cs="Times New Roman"/>
        </w:rPr>
        <w:br w:type="page"/>
      </w:r>
    </w:p>
    <w:p w:rsidR="00C772BE" w:rsidRPr="00983F66" w:rsidRDefault="00882568">
      <w:pPr>
        <w:pStyle w:val="Heading1"/>
        <w:rPr>
          <w:rFonts w:ascii="Times New Roman" w:hAnsi="Times New Roman" w:cs="Times New Roman"/>
        </w:rPr>
      </w:pPr>
      <w:r w:rsidRPr="00983F66">
        <w:rPr>
          <w:rFonts w:ascii="Times New Roman" w:hAnsi="Times New Roman" w:cs="Times New Roman"/>
        </w:rPr>
        <w:lastRenderedPageBreak/>
        <w:t>BM-02 - Biên bản phê duyệt thiết kế</w:t>
      </w:r>
    </w:p>
    <w:tbl>
      <w:tblPr>
        <w:tblStyle w:val="TableGrid"/>
        <w:tblW w:w="0" w:type="auto"/>
        <w:tblLook w:val="04A0" w:firstRow="1" w:lastRow="0" w:firstColumn="1" w:lastColumn="0" w:noHBand="0" w:noVBand="1"/>
      </w:tblPr>
      <w:tblGrid>
        <w:gridCol w:w="4320"/>
        <w:gridCol w:w="4320"/>
      </w:tblGrid>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Tên dự án</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C772BE">
            <w:pPr>
              <w:rPr>
                <w:rFonts w:ascii="Times New Roman" w:hAnsi="Times New Roman" w:cs="Times New Roman"/>
              </w:rPr>
            </w:pP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Số hợp đồng</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Ngày lập</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Địa điểm</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Đại diện Bên A</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Đại diện Bên B</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Nội dung</w:t>
            </w:r>
          </w:p>
        </w:tc>
        <w:tc>
          <w:tcPr>
            <w:tcW w:w="4320" w:type="dxa"/>
          </w:tcPr>
          <w:p w:rsidR="00C772BE" w:rsidRPr="00983F66" w:rsidRDefault="00C772BE">
            <w:pPr>
              <w:rPr>
                <w:rFonts w:ascii="Times New Roman" w:hAnsi="Times New Roman" w:cs="Times New Roman"/>
              </w:rPr>
            </w:pPr>
          </w:p>
        </w:tc>
      </w:tr>
    </w:tbl>
    <w:p w:rsidR="00C772BE" w:rsidRPr="00983F66" w:rsidRDefault="00882568">
      <w:pPr>
        <w:rPr>
          <w:rFonts w:ascii="Times New Roman" w:hAnsi="Times New Roman" w:cs="Times New Roman"/>
        </w:rPr>
      </w:pPr>
      <w:r w:rsidRPr="00983F66">
        <w:rPr>
          <w:rFonts w:ascii="Times New Roman" w:hAnsi="Times New Roman" w:cs="Times New Roman"/>
        </w:rPr>
        <w:br/>
        <w:t>KẾT QUẢ ĐÁNH GIÁ</w:t>
      </w:r>
    </w:p>
    <w:tbl>
      <w:tblPr>
        <w:tblStyle w:val="TableGrid"/>
        <w:tblW w:w="0" w:type="auto"/>
        <w:tblLook w:val="04A0" w:firstRow="1" w:lastRow="0" w:firstColumn="1" w:lastColumn="0" w:noHBand="0" w:noVBand="1"/>
      </w:tblPr>
      <w:tblGrid>
        <w:gridCol w:w="1728"/>
        <w:gridCol w:w="1260"/>
        <w:gridCol w:w="2196"/>
        <w:gridCol w:w="1728"/>
        <w:gridCol w:w="1728"/>
      </w:tblGrid>
      <w:tr w:rsidR="00C772BE" w:rsidRPr="00983F66" w:rsidTr="00747881">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STT</w:t>
            </w:r>
          </w:p>
        </w:tc>
        <w:tc>
          <w:tcPr>
            <w:tcW w:w="1260" w:type="dxa"/>
          </w:tcPr>
          <w:p w:rsidR="00C772BE" w:rsidRPr="00983F66" w:rsidRDefault="00882568">
            <w:pPr>
              <w:rPr>
                <w:rFonts w:ascii="Times New Roman" w:hAnsi="Times New Roman" w:cs="Times New Roman"/>
              </w:rPr>
            </w:pPr>
            <w:r w:rsidRPr="00983F66">
              <w:rPr>
                <w:rFonts w:ascii="Times New Roman" w:hAnsi="Times New Roman" w:cs="Times New Roman"/>
              </w:rPr>
              <w:t>Hạng mục</w:t>
            </w:r>
          </w:p>
        </w:tc>
        <w:tc>
          <w:tcPr>
            <w:tcW w:w="2196" w:type="dxa"/>
          </w:tcPr>
          <w:p w:rsidR="00C772BE" w:rsidRPr="00983F66" w:rsidRDefault="00882568">
            <w:pPr>
              <w:rPr>
                <w:rFonts w:ascii="Times New Roman" w:hAnsi="Times New Roman" w:cs="Times New Roman"/>
              </w:rPr>
            </w:pPr>
            <w:r w:rsidRPr="00983F66">
              <w:rPr>
                <w:rFonts w:ascii="Times New Roman" w:hAnsi="Times New Roman" w:cs="Times New Roman"/>
              </w:rPr>
              <w:t>Kết quả</w:t>
            </w:r>
          </w:p>
        </w:tc>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Ghi chú</w:t>
            </w:r>
          </w:p>
        </w:tc>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Xác nhận</w:t>
            </w:r>
          </w:p>
        </w:tc>
      </w:tr>
      <w:tr w:rsidR="00C772BE" w:rsidRPr="00983F66" w:rsidTr="00747881">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1</w:t>
            </w:r>
          </w:p>
        </w:tc>
        <w:tc>
          <w:tcPr>
            <w:tcW w:w="1260" w:type="dxa"/>
          </w:tcPr>
          <w:p w:rsidR="00C772BE" w:rsidRPr="00983F66" w:rsidRDefault="00C772BE">
            <w:pPr>
              <w:rPr>
                <w:rFonts w:ascii="Times New Roman" w:hAnsi="Times New Roman" w:cs="Times New Roman"/>
              </w:rPr>
            </w:pPr>
          </w:p>
        </w:tc>
        <w:tc>
          <w:tcPr>
            <w:tcW w:w="2196" w:type="dxa"/>
          </w:tcPr>
          <w:p w:rsidR="00C772BE" w:rsidRPr="00983F66" w:rsidRDefault="00882568">
            <w:pPr>
              <w:rPr>
                <w:rFonts w:ascii="Times New Roman" w:hAnsi="Times New Roman" w:cs="Times New Roman"/>
              </w:rPr>
            </w:pPr>
            <w:r w:rsidRPr="00983F66">
              <w:rPr>
                <w:rFonts w:ascii="Segoe UI Symbol" w:hAnsi="Segoe UI Symbol" w:cs="Segoe UI Symbol"/>
              </w:rPr>
              <w:t>☐</w:t>
            </w:r>
            <w:r w:rsidRPr="00983F66">
              <w:rPr>
                <w:rFonts w:ascii="Times New Roman" w:hAnsi="Times New Roman" w:cs="Times New Roman"/>
              </w:rPr>
              <w:t xml:space="preserve"> Đạt   </w:t>
            </w:r>
            <w:r w:rsidRPr="00983F66">
              <w:rPr>
                <w:rFonts w:ascii="Segoe UI Symbol" w:hAnsi="Segoe UI Symbol" w:cs="Segoe UI Symbol"/>
              </w:rPr>
              <w:t>☐</w:t>
            </w:r>
            <w:r w:rsidRPr="00983F66">
              <w:rPr>
                <w:rFonts w:ascii="Times New Roman" w:hAnsi="Times New Roman" w:cs="Times New Roman"/>
              </w:rPr>
              <w:t xml:space="preserve"> Không đạt</w:t>
            </w:r>
          </w:p>
        </w:tc>
        <w:tc>
          <w:tcPr>
            <w:tcW w:w="1728" w:type="dxa"/>
          </w:tcPr>
          <w:p w:rsidR="00C772BE" w:rsidRPr="00983F66" w:rsidRDefault="00C772BE">
            <w:pPr>
              <w:rPr>
                <w:rFonts w:ascii="Times New Roman" w:hAnsi="Times New Roman" w:cs="Times New Roman"/>
              </w:rPr>
            </w:pPr>
          </w:p>
        </w:tc>
        <w:tc>
          <w:tcPr>
            <w:tcW w:w="1728" w:type="dxa"/>
          </w:tcPr>
          <w:p w:rsidR="00C772BE" w:rsidRPr="00983F66" w:rsidRDefault="00C772BE">
            <w:pPr>
              <w:rPr>
                <w:rFonts w:ascii="Times New Roman" w:hAnsi="Times New Roman" w:cs="Times New Roman"/>
              </w:rPr>
            </w:pPr>
          </w:p>
        </w:tc>
      </w:tr>
      <w:tr w:rsidR="00C772BE" w:rsidRPr="00983F66" w:rsidTr="00747881">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2</w:t>
            </w:r>
          </w:p>
        </w:tc>
        <w:tc>
          <w:tcPr>
            <w:tcW w:w="1260" w:type="dxa"/>
          </w:tcPr>
          <w:p w:rsidR="00C772BE" w:rsidRPr="00983F66" w:rsidRDefault="00C772BE">
            <w:pPr>
              <w:rPr>
                <w:rFonts w:ascii="Times New Roman" w:hAnsi="Times New Roman" w:cs="Times New Roman"/>
              </w:rPr>
            </w:pPr>
          </w:p>
        </w:tc>
        <w:tc>
          <w:tcPr>
            <w:tcW w:w="2196" w:type="dxa"/>
          </w:tcPr>
          <w:p w:rsidR="00C772BE" w:rsidRPr="00983F66" w:rsidRDefault="00882568">
            <w:pPr>
              <w:rPr>
                <w:rFonts w:ascii="Times New Roman" w:hAnsi="Times New Roman" w:cs="Times New Roman"/>
              </w:rPr>
            </w:pPr>
            <w:r w:rsidRPr="00983F66">
              <w:rPr>
                <w:rFonts w:ascii="Segoe UI Symbol" w:hAnsi="Segoe UI Symbol" w:cs="Segoe UI Symbol"/>
              </w:rPr>
              <w:t>☐</w:t>
            </w:r>
            <w:r w:rsidRPr="00983F66">
              <w:rPr>
                <w:rFonts w:ascii="Times New Roman" w:hAnsi="Times New Roman" w:cs="Times New Roman"/>
              </w:rPr>
              <w:t xml:space="preserve"> Đạt   </w:t>
            </w:r>
            <w:r w:rsidRPr="00983F66">
              <w:rPr>
                <w:rFonts w:ascii="Segoe UI Symbol" w:hAnsi="Segoe UI Symbol" w:cs="Segoe UI Symbol"/>
              </w:rPr>
              <w:t>☐</w:t>
            </w:r>
            <w:r w:rsidRPr="00983F66">
              <w:rPr>
                <w:rFonts w:ascii="Times New Roman" w:hAnsi="Times New Roman" w:cs="Times New Roman"/>
              </w:rPr>
              <w:t xml:space="preserve"> Không đạt</w:t>
            </w:r>
          </w:p>
        </w:tc>
        <w:tc>
          <w:tcPr>
            <w:tcW w:w="1728" w:type="dxa"/>
          </w:tcPr>
          <w:p w:rsidR="00C772BE" w:rsidRPr="00983F66" w:rsidRDefault="00C772BE">
            <w:pPr>
              <w:rPr>
                <w:rFonts w:ascii="Times New Roman" w:hAnsi="Times New Roman" w:cs="Times New Roman"/>
              </w:rPr>
            </w:pPr>
          </w:p>
        </w:tc>
        <w:tc>
          <w:tcPr>
            <w:tcW w:w="1728" w:type="dxa"/>
          </w:tcPr>
          <w:p w:rsidR="00C772BE" w:rsidRPr="00983F66" w:rsidRDefault="00C772BE">
            <w:pPr>
              <w:rPr>
                <w:rFonts w:ascii="Times New Roman" w:hAnsi="Times New Roman" w:cs="Times New Roman"/>
              </w:rPr>
            </w:pPr>
          </w:p>
        </w:tc>
      </w:tr>
      <w:tr w:rsidR="00C772BE" w:rsidRPr="00983F66" w:rsidTr="00747881">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3</w:t>
            </w:r>
          </w:p>
        </w:tc>
        <w:tc>
          <w:tcPr>
            <w:tcW w:w="1260" w:type="dxa"/>
          </w:tcPr>
          <w:p w:rsidR="00C772BE" w:rsidRPr="00983F66" w:rsidRDefault="00C772BE">
            <w:pPr>
              <w:rPr>
                <w:rFonts w:ascii="Times New Roman" w:hAnsi="Times New Roman" w:cs="Times New Roman"/>
              </w:rPr>
            </w:pPr>
          </w:p>
        </w:tc>
        <w:tc>
          <w:tcPr>
            <w:tcW w:w="2196" w:type="dxa"/>
          </w:tcPr>
          <w:p w:rsidR="00C772BE" w:rsidRPr="00983F66" w:rsidRDefault="00882568">
            <w:pPr>
              <w:rPr>
                <w:rFonts w:ascii="Times New Roman" w:hAnsi="Times New Roman" w:cs="Times New Roman"/>
              </w:rPr>
            </w:pPr>
            <w:r w:rsidRPr="00983F66">
              <w:rPr>
                <w:rFonts w:ascii="Segoe UI Symbol" w:hAnsi="Segoe UI Symbol" w:cs="Segoe UI Symbol"/>
              </w:rPr>
              <w:t>☐</w:t>
            </w:r>
            <w:r w:rsidRPr="00983F66">
              <w:rPr>
                <w:rFonts w:ascii="Times New Roman" w:hAnsi="Times New Roman" w:cs="Times New Roman"/>
              </w:rPr>
              <w:t xml:space="preserve"> Đạt   </w:t>
            </w:r>
            <w:r w:rsidRPr="00983F66">
              <w:rPr>
                <w:rFonts w:ascii="Segoe UI Symbol" w:hAnsi="Segoe UI Symbol" w:cs="Segoe UI Symbol"/>
              </w:rPr>
              <w:t>☐</w:t>
            </w:r>
            <w:r w:rsidRPr="00983F66">
              <w:rPr>
                <w:rFonts w:ascii="Times New Roman" w:hAnsi="Times New Roman" w:cs="Times New Roman"/>
              </w:rPr>
              <w:t xml:space="preserve"> Không đạt</w:t>
            </w:r>
          </w:p>
        </w:tc>
        <w:tc>
          <w:tcPr>
            <w:tcW w:w="1728" w:type="dxa"/>
          </w:tcPr>
          <w:p w:rsidR="00C772BE" w:rsidRPr="00983F66" w:rsidRDefault="00C772BE">
            <w:pPr>
              <w:rPr>
                <w:rFonts w:ascii="Times New Roman" w:hAnsi="Times New Roman" w:cs="Times New Roman"/>
              </w:rPr>
            </w:pPr>
          </w:p>
        </w:tc>
        <w:tc>
          <w:tcPr>
            <w:tcW w:w="1728" w:type="dxa"/>
          </w:tcPr>
          <w:p w:rsidR="00C772BE" w:rsidRPr="00983F66" w:rsidRDefault="00C772BE">
            <w:pPr>
              <w:rPr>
                <w:rFonts w:ascii="Times New Roman" w:hAnsi="Times New Roman" w:cs="Times New Roman"/>
              </w:rPr>
            </w:pPr>
          </w:p>
        </w:tc>
      </w:tr>
      <w:tr w:rsidR="003A520F" w:rsidRPr="00983F66" w:rsidTr="00747881">
        <w:tc>
          <w:tcPr>
            <w:tcW w:w="1728" w:type="dxa"/>
          </w:tcPr>
          <w:p w:rsidR="003A520F" w:rsidRPr="00983F66" w:rsidRDefault="003A520F">
            <w:pPr>
              <w:rPr>
                <w:rFonts w:ascii="Times New Roman" w:hAnsi="Times New Roman" w:cs="Times New Roman"/>
              </w:rPr>
            </w:pPr>
            <w:r>
              <w:rPr>
                <w:rFonts w:ascii="Times New Roman" w:hAnsi="Times New Roman" w:cs="Times New Roman"/>
              </w:rPr>
              <w:t>…</w:t>
            </w:r>
          </w:p>
        </w:tc>
        <w:tc>
          <w:tcPr>
            <w:tcW w:w="1260" w:type="dxa"/>
          </w:tcPr>
          <w:p w:rsidR="003A520F" w:rsidRPr="00983F66" w:rsidRDefault="003A520F">
            <w:pPr>
              <w:rPr>
                <w:rFonts w:ascii="Times New Roman" w:hAnsi="Times New Roman" w:cs="Times New Roman"/>
              </w:rPr>
            </w:pPr>
          </w:p>
        </w:tc>
        <w:tc>
          <w:tcPr>
            <w:tcW w:w="2196" w:type="dxa"/>
          </w:tcPr>
          <w:p w:rsidR="003A520F" w:rsidRPr="00983F66" w:rsidRDefault="003A520F">
            <w:pPr>
              <w:rPr>
                <w:rFonts w:ascii="Segoe UI Symbol" w:hAnsi="Segoe UI Symbol" w:cs="Segoe UI Symbol"/>
              </w:rPr>
            </w:pPr>
          </w:p>
        </w:tc>
        <w:tc>
          <w:tcPr>
            <w:tcW w:w="1728" w:type="dxa"/>
          </w:tcPr>
          <w:p w:rsidR="003A520F" w:rsidRPr="00983F66" w:rsidRDefault="003A520F">
            <w:pPr>
              <w:rPr>
                <w:rFonts w:ascii="Times New Roman" w:hAnsi="Times New Roman" w:cs="Times New Roman"/>
              </w:rPr>
            </w:pPr>
          </w:p>
        </w:tc>
        <w:tc>
          <w:tcPr>
            <w:tcW w:w="1728" w:type="dxa"/>
          </w:tcPr>
          <w:p w:rsidR="003A520F" w:rsidRPr="00983F66" w:rsidRDefault="003A520F">
            <w:pPr>
              <w:rPr>
                <w:rFonts w:ascii="Times New Roman" w:hAnsi="Times New Roman" w:cs="Times New Roman"/>
              </w:rPr>
            </w:pPr>
          </w:p>
        </w:tc>
      </w:tr>
    </w:tbl>
    <w:p w:rsidR="00C772BE" w:rsidRPr="00983F66" w:rsidRDefault="00882568">
      <w:pPr>
        <w:rPr>
          <w:rFonts w:ascii="Times New Roman" w:hAnsi="Times New Roman" w:cs="Times New Roman"/>
        </w:rPr>
      </w:pPr>
      <w:r w:rsidRPr="00983F66">
        <w:rPr>
          <w:rFonts w:ascii="Times New Roman" w:hAnsi="Times New Roman" w:cs="Times New Roman"/>
        </w:rPr>
        <w:br/>
        <w:t>KẾT LUẬN</w:t>
      </w:r>
    </w:p>
    <w:p w:rsidR="00C772BE" w:rsidRPr="00983F66" w:rsidRDefault="00882568">
      <w:pPr>
        <w:rPr>
          <w:rFonts w:ascii="Times New Roman" w:hAnsi="Times New Roman" w:cs="Times New Roman"/>
        </w:rPr>
      </w:pPr>
      <w:r w:rsidRPr="00983F66">
        <w:rPr>
          <w:rFonts w:ascii="Segoe UI Symbol" w:hAnsi="Segoe UI Symbol" w:cs="Segoe UI Symbol"/>
        </w:rPr>
        <w:t>☐</w:t>
      </w:r>
      <w:r w:rsidRPr="00983F66">
        <w:rPr>
          <w:rFonts w:ascii="Times New Roman" w:hAnsi="Times New Roman" w:cs="Times New Roman"/>
        </w:rPr>
        <w:t xml:space="preserve"> Chấp nhận nghiệm </w:t>
      </w:r>
      <w:proofErr w:type="gramStart"/>
      <w:r w:rsidRPr="00983F66">
        <w:rPr>
          <w:rFonts w:ascii="Times New Roman" w:hAnsi="Times New Roman" w:cs="Times New Roman"/>
        </w:rPr>
        <w:t>thu</w:t>
      </w:r>
      <w:proofErr w:type="gramEnd"/>
      <w:r w:rsidRPr="00983F66">
        <w:rPr>
          <w:rFonts w:ascii="Times New Roman" w:hAnsi="Times New Roman" w:cs="Times New Roman"/>
        </w:rPr>
        <w:br/>
      </w:r>
      <w:r w:rsidRPr="00983F66">
        <w:rPr>
          <w:rFonts w:ascii="Segoe UI Symbol" w:hAnsi="Segoe UI Symbol" w:cs="Segoe UI Symbol"/>
        </w:rPr>
        <w:t>☐</w:t>
      </w:r>
      <w:r w:rsidRPr="00983F66">
        <w:rPr>
          <w:rFonts w:ascii="Times New Roman" w:hAnsi="Times New Roman" w:cs="Times New Roman"/>
        </w:rPr>
        <w:t xml:space="preserve"> Chưa nghiệm thu, yêu cầu khắc phục</w:t>
      </w:r>
    </w:p>
    <w:tbl>
      <w:tblPr>
        <w:tblStyle w:val="TableGrid"/>
        <w:tblW w:w="0" w:type="auto"/>
        <w:tblLook w:val="04A0" w:firstRow="1" w:lastRow="0" w:firstColumn="1" w:lastColumn="0" w:noHBand="0" w:noVBand="1"/>
      </w:tblPr>
      <w:tblGrid>
        <w:gridCol w:w="4320"/>
        <w:gridCol w:w="4320"/>
      </w:tblGrid>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ĐẠI DIỆN BÊN A</w:t>
            </w:r>
          </w:p>
        </w:tc>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ĐẠI DIỆN BÊN B</w:t>
            </w: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br/>
            </w:r>
            <w:r w:rsidRPr="00983F66">
              <w:rPr>
                <w:rFonts w:ascii="Times New Roman" w:hAnsi="Times New Roman" w:cs="Times New Roman"/>
              </w:rPr>
              <w:br/>
              <w:t>(Ký, ghi rõ họ tên, đóng dấu)</w:t>
            </w:r>
          </w:p>
        </w:tc>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br/>
            </w:r>
            <w:r w:rsidRPr="00983F66">
              <w:rPr>
                <w:rFonts w:ascii="Times New Roman" w:hAnsi="Times New Roman" w:cs="Times New Roman"/>
              </w:rPr>
              <w:br/>
              <w:t>(Ký, ghi rõ họ tên, đóng dấu)</w:t>
            </w:r>
          </w:p>
        </w:tc>
      </w:tr>
    </w:tbl>
    <w:p w:rsidR="00C772BE" w:rsidRPr="00983F66" w:rsidRDefault="00882568">
      <w:pPr>
        <w:rPr>
          <w:rFonts w:ascii="Times New Roman" w:hAnsi="Times New Roman" w:cs="Times New Roman"/>
        </w:rPr>
      </w:pPr>
      <w:r w:rsidRPr="00983F66">
        <w:rPr>
          <w:rFonts w:ascii="Times New Roman" w:hAnsi="Times New Roman" w:cs="Times New Roman"/>
        </w:rPr>
        <w:br w:type="page"/>
      </w:r>
    </w:p>
    <w:p w:rsidR="00C772BE" w:rsidRPr="00983F66" w:rsidRDefault="00882568">
      <w:pPr>
        <w:pStyle w:val="Heading1"/>
        <w:rPr>
          <w:rFonts w:ascii="Times New Roman" w:hAnsi="Times New Roman" w:cs="Times New Roman"/>
        </w:rPr>
      </w:pPr>
      <w:r w:rsidRPr="00983F66">
        <w:rPr>
          <w:rFonts w:ascii="Times New Roman" w:hAnsi="Times New Roman" w:cs="Times New Roman"/>
        </w:rPr>
        <w:lastRenderedPageBreak/>
        <w:t xml:space="preserve">BM-03 - Biên bản nghiệm </w:t>
      </w:r>
      <w:proofErr w:type="gramStart"/>
      <w:r w:rsidRPr="00983F66">
        <w:rPr>
          <w:rFonts w:ascii="Times New Roman" w:hAnsi="Times New Roman" w:cs="Times New Roman"/>
        </w:rPr>
        <w:t>thu</w:t>
      </w:r>
      <w:proofErr w:type="gramEnd"/>
      <w:r w:rsidRPr="00983F66">
        <w:rPr>
          <w:rFonts w:ascii="Times New Roman" w:hAnsi="Times New Roman" w:cs="Times New Roman"/>
        </w:rPr>
        <w:t xml:space="preserve"> Module</w:t>
      </w:r>
    </w:p>
    <w:tbl>
      <w:tblPr>
        <w:tblStyle w:val="TableGrid"/>
        <w:tblW w:w="0" w:type="auto"/>
        <w:tblLook w:val="04A0" w:firstRow="1" w:lastRow="0" w:firstColumn="1" w:lastColumn="0" w:noHBand="0" w:noVBand="1"/>
      </w:tblPr>
      <w:tblGrid>
        <w:gridCol w:w="4320"/>
        <w:gridCol w:w="4320"/>
      </w:tblGrid>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Tên dự án</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C772BE">
            <w:pPr>
              <w:rPr>
                <w:rFonts w:ascii="Times New Roman" w:hAnsi="Times New Roman" w:cs="Times New Roman"/>
              </w:rPr>
            </w:pP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Số hợp đồng</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Ngày lập</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Địa điểm</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Đại diện Bên A</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Đại diện Bên B</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Nội dung</w:t>
            </w:r>
          </w:p>
        </w:tc>
        <w:tc>
          <w:tcPr>
            <w:tcW w:w="4320" w:type="dxa"/>
          </w:tcPr>
          <w:p w:rsidR="00C772BE" w:rsidRPr="00983F66" w:rsidRDefault="00C772BE">
            <w:pPr>
              <w:rPr>
                <w:rFonts w:ascii="Times New Roman" w:hAnsi="Times New Roman" w:cs="Times New Roman"/>
              </w:rPr>
            </w:pPr>
          </w:p>
        </w:tc>
      </w:tr>
    </w:tbl>
    <w:p w:rsidR="00C772BE" w:rsidRPr="00983F66" w:rsidRDefault="00882568">
      <w:pPr>
        <w:rPr>
          <w:rFonts w:ascii="Times New Roman" w:hAnsi="Times New Roman" w:cs="Times New Roman"/>
        </w:rPr>
      </w:pPr>
      <w:r w:rsidRPr="00983F66">
        <w:rPr>
          <w:rFonts w:ascii="Times New Roman" w:hAnsi="Times New Roman" w:cs="Times New Roman"/>
        </w:rPr>
        <w:br/>
        <w:t>KẾT QUẢ ĐÁNH GIÁ</w:t>
      </w:r>
    </w:p>
    <w:tbl>
      <w:tblPr>
        <w:tblStyle w:val="TableGrid"/>
        <w:tblW w:w="0" w:type="auto"/>
        <w:tblLook w:val="04A0" w:firstRow="1" w:lastRow="0" w:firstColumn="1" w:lastColumn="0" w:noHBand="0" w:noVBand="1"/>
      </w:tblPr>
      <w:tblGrid>
        <w:gridCol w:w="1728"/>
        <w:gridCol w:w="1530"/>
        <w:gridCol w:w="2250"/>
        <w:gridCol w:w="1404"/>
        <w:gridCol w:w="1728"/>
      </w:tblGrid>
      <w:tr w:rsidR="00C772BE" w:rsidRPr="00983F66" w:rsidTr="00747881">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STT</w:t>
            </w:r>
          </w:p>
        </w:tc>
        <w:tc>
          <w:tcPr>
            <w:tcW w:w="1530" w:type="dxa"/>
          </w:tcPr>
          <w:p w:rsidR="00C772BE" w:rsidRPr="00983F66" w:rsidRDefault="00882568">
            <w:pPr>
              <w:rPr>
                <w:rFonts w:ascii="Times New Roman" w:hAnsi="Times New Roman" w:cs="Times New Roman"/>
              </w:rPr>
            </w:pPr>
            <w:r w:rsidRPr="00983F66">
              <w:rPr>
                <w:rFonts w:ascii="Times New Roman" w:hAnsi="Times New Roman" w:cs="Times New Roman"/>
              </w:rPr>
              <w:t>Hạng mục</w:t>
            </w:r>
          </w:p>
        </w:tc>
        <w:tc>
          <w:tcPr>
            <w:tcW w:w="2250" w:type="dxa"/>
          </w:tcPr>
          <w:p w:rsidR="00C772BE" w:rsidRPr="00983F66" w:rsidRDefault="00882568">
            <w:pPr>
              <w:rPr>
                <w:rFonts w:ascii="Times New Roman" w:hAnsi="Times New Roman" w:cs="Times New Roman"/>
              </w:rPr>
            </w:pPr>
            <w:r w:rsidRPr="00983F66">
              <w:rPr>
                <w:rFonts w:ascii="Times New Roman" w:hAnsi="Times New Roman" w:cs="Times New Roman"/>
              </w:rPr>
              <w:t>Kết quả</w:t>
            </w:r>
          </w:p>
        </w:tc>
        <w:tc>
          <w:tcPr>
            <w:tcW w:w="1404" w:type="dxa"/>
          </w:tcPr>
          <w:p w:rsidR="00C772BE" w:rsidRPr="00983F66" w:rsidRDefault="00882568">
            <w:pPr>
              <w:rPr>
                <w:rFonts w:ascii="Times New Roman" w:hAnsi="Times New Roman" w:cs="Times New Roman"/>
              </w:rPr>
            </w:pPr>
            <w:r w:rsidRPr="00983F66">
              <w:rPr>
                <w:rFonts w:ascii="Times New Roman" w:hAnsi="Times New Roman" w:cs="Times New Roman"/>
              </w:rPr>
              <w:t>Ghi chú</w:t>
            </w:r>
          </w:p>
        </w:tc>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Xác nhận</w:t>
            </w:r>
          </w:p>
        </w:tc>
      </w:tr>
      <w:tr w:rsidR="00C772BE" w:rsidRPr="00983F66" w:rsidTr="00747881">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1</w:t>
            </w:r>
          </w:p>
        </w:tc>
        <w:tc>
          <w:tcPr>
            <w:tcW w:w="1530" w:type="dxa"/>
          </w:tcPr>
          <w:p w:rsidR="00C772BE" w:rsidRPr="00983F66" w:rsidRDefault="00C772BE">
            <w:pPr>
              <w:rPr>
                <w:rFonts w:ascii="Times New Roman" w:hAnsi="Times New Roman" w:cs="Times New Roman"/>
              </w:rPr>
            </w:pPr>
          </w:p>
        </w:tc>
        <w:tc>
          <w:tcPr>
            <w:tcW w:w="2250" w:type="dxa"/>
          </w:tcPr>
          <w:p w:rsidR="00C772BE" w:rsidRPr="00983F66" w:rsidRDefault="00882568">
            <w:pPr>
              <w:rPr>
                <w:rFonts w:ascii="Times New Roman" w:hAnsi="Times New Roman" w:cs="Times New Roman"/>
              </w:rPr>
            </w:pPr>
            <w:r w:rsidRPr="00983F66">
              <w:rPr>
                <w:rFonts w:ascii="Segoe UI Symbol" w:hAnsi="Segoe UI Symbol" w:cs="Segoe UI Symbol"/>
              </w:rPr>
              <w:t>☐</w:t>
            </w:r>
            <w:r w:rsidRPr="00983F66">
              <w:rPr>
                <w:rFonts w:ascii="Times New Roman" w:hAnsi="Times New Roman" w:cs="Times New Roman"/>
              </w:rPr>
              <w:t xml:space="preserve"> Đạt   </w:t>
            </w:r>
            <w:r w:rsidRPr="00983F66">
              <w:rPr>
                <w:rFonts w:ascii="Segoe UI Symbol" w:hAnsi="Segoe UI Symbol" w:cs="Segoe UI Symbol"/>
              </w:rPr>
              <w:t>☐</w:t>
            </w:r>
            <w:r w:rsidRPr="00983F66">
              <w:rPr>
                <w:rFonts w:ascii="Times New Roman" w:hAnsi="Times New Roman" w:cs="Times New Roman"/>
              </w:rPr>
              <w:t xml:space="preserve"> Không đạt</w:t>
            </w:r>
          </w:p>
        </w:tc>
        <w:tc>
          <w:tcPr>
            <w:tcW w:w="1404" w:type="dxa"/>
          </w:tcPr>
          <w:p w:rsidR="00C772BE" w:rsidRPr="00983F66" w:rsidRDefault="00C772BE">
            <w:pPr>
              <w:rPr>
                <w:rFonts w:ascii="Times New Roman" w:hAnsi="Times New Roman" w:cs="Times New Roman"/>
              </w:rPr>
            </w:pPr>
          </w:p>
        </w:tc>
        <w:tc>
          <w:tcPr>
            <w:tcW w:w="1728" w:type="dxa"/>
          </w:tcPr>
          <w:p w:rsidR="00C772BE" w:rsidRPr="00983F66" w:rsidRDefault="00C772BE">
            <w:pPr>
              <w:rPr>
                <w:rFonts w:ascii="Times New Roman" w:hAnsi="Times New Roman" w:cs="Times New Roman"/>
              </w:rPr>
            </w:pPr>
          </w:p>
        </w:tc>
      </w:tr>
      <w:tr w:rsidR="00C772BE" w:rsidRPr="00983F66" w:rsidTr="00747881">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2</w:t>
            </w:r>
          </w:p>
        </w:tc>
        <w:tc>
          <w:tcPr>
            <w:tcW w:w="1530" w:type="dxa"/>
          </w:tcPr>
          <w:p w:rsidR="00C772BE" w:rsidRPr="00983F66" w:rsidRDefault="00C772BE">
            <w:pPr>
              <w:rPr>
                <w:rFonts w:ascii="Times New Roman" w:hAnsi="Times New Roman" w:cs="Times New Roman"/>
              </w:rPr>
            </w:pPr>
          </w:p>
        </w:tc>
        <w:tc>
          <w:tcPr>
            <w:tcW w:w="2250" w:type="dxa"/>
          </w:tcPr>
          <w:p w:rsidR="00C772BE" w:rsidRPr="00983F66" w:rsidRDefault="00882568">
            <w:pPr>
              <w:rPr>
                <w:rFonts w:ascii="Times New Roman" w:hAnsi="Times New Roman" w:cs="Times New Roman"/>
              </w:rPr>
            </w:pPr>
            <w:r w:rsidRPr="00983F66">
              <w:rPr>
                <w:rFonts w:ascii="Segoe UI Symbol" w:hAnsi="Segoe UI Symbol" w:cs="Segoe UI Symbol"/>
              </w:rPr>
              <w:t>☐</w:t>
            </w:r>
            <w:r w:rsidRPr="00983F66">
              <w:rPr>
                <w:rFonts w:ascii="Times New Roman" w:hAnsi="Times New Roman" w:cs="Times New Roman"/>
              </w:rPr>
              <w:t xml:space="preserve"> Đạt   </w:t>
            </w:r>
            <w:r w:rsidRPr="00983F66">
              <w:rPr>
                <w:rFonts w:ascii="Segoe UI Symbol" w:hAnsi="Segoe UI Symbol" w:cs="Segoe UI Symbol"/>
              </w:rPr>
              <w:t>☐</w:t>
            </w:r>
            <w:r w:rsidRPr="00983F66">
              <w:rPr>
                <w:rFonts w:ascii="Times New Roman" w:hAnsi="Times New Roman" w:cs="Times New Roman"/>
              </w:rPr>
              <w:t xml:space="preserve"> Không đạt</w:t>
            </w:r>
          </w:p>
        </w:tc>
        <w:tc>
          <w:tcPr>
            <w:tcW w:w="1404" w:type="dxa"/>
          </w:tcPr>
          <w:p w:rsidR="00C772BE" w:rsidRPr="00983F66" w:rsidRDefault="00C772BE">
            <w:pPr>
              <w:rPr>
                <w:rFonts w:ascii="Times New Roman" w:hAnsi="Times New Roman" w:cs="Times New Roman"/>
              </w:rPr>
            </w:pPr>
          </w:p>
        </w:tc>
        <w:tc>
          <w:tcPr>
            <w:tcW w:w="1728" w:type="dxa"/>
          </w:tcPr>
          <w:p w:rsidR="00C772BE" w:rsidRPr="00983F66" w:rsidRDefault="00C772BE">
            <w:pPr>
              <w:rPr>
                <w:rFonts w:ascii="Times New Roman" w:hAnsi="Times New Roman" w:cs="Times New Roman"/>
              </w:rPr>
            </w:pPr>
          </w:p>
        </w:tc>
      </w:tr>
      <w:tr w:rsidR="00C772BE" w:rsidRPr="00983F66" w:rsidTr="00747881">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3</w:t>
            </w:r>
          </w:p>
        </w:tc>
        <w:tc>
          <w:tcPr>
            <w:tcW w:w="1530" w:type="dxa"/>
          </w:tcPr>
          <w:p w:rsidR="00C772BE" w:rsidRPr="00983F66" w:rsidRDefault="00C772BE">
            <w:pPr>
              <w:rPr>
                <w:rFonts w:ascii="Times New Roman" w:hAnsi="Times New Roman" w:cs="Times New Roman"/>
              </w:rPr>
            </w:pPr>
          </w:p>
        </w:tc>
        <w:tc>
          <w:tcPr>
            <w:tcW w:w="2250" w:type="dxa"/>
          </w:tcPr>
          <w:p w:rsidR="00C772BE" w:rsidRPr="00983F66" w:rsidRDefault="00882568">
            <w:pPr>
              <w:rPr>
                <w:rFonts w:ascii="Times New Roman" w:hAnsi="Times New Roman" w:cs="Times New Roman"/>
              </w:rPr>
            </w:pPr>
            <w:r w:rsidRPr="00983F66">
              <w:rPr>
                <w:rFonts w:ascii="Segoe UI Symbol" w:hAnsi="Segoe UI Symbol" w:cs="Segoe UI Symbol"/>
              </w:rPr>
              <w:t>☐</w:t>
            </w:r>
            <w:r w:rsidRPr="00983F66">
              <w:rPr>
                <w:rFonts w:ascii="Times New Roman" w:hAnsi="Times New Roman" w:cs="Times New Roman"/>
              </w:rPr>
              <w:t xml:space="preserve"> Đạt   </w:t>
            </w:r>
            <w:r w:rsidRPr="00983F66">
              <w:rPr>
                <w:rFonts w:ascii="Segoe UI Symbol" w:hAnsi="Segoe UI Symbol" w:cs="Segoe UI Symbol"/>
              </w:rPr>
              <w:t>☐</w:t>
            </w:r>
            <w:r w:rsidRPr="00983F66">
              <w:rPr>
                <w:rFonts w:ascii="Times New Roman" w:hAnsi="Times New Roman" w:cs="Times New Roman"/>
              </w:rPr>
              <w:t xml:space="preserve"> Không đạt</w:t>
            </w:r>
          </w:p>
        </w:tc>
        <w:tc>
          <w:tcPr>
            <w:tcW w:w="1404" w:type="dxa"/>
          </w:tcPr>
          <w:p w:rsidR="00C772BE" w:rsidRPr="00983F66" w:rsidRDefault="00C772BE">
            <w:pPr>
              <w:rPr>
                <w:rFonts w:ascii="Times New Roman" w:hAnsi="Times New Roman" w:cs="Times New Roman"/>
              </w:rPr>
            </w:pPr>
          </w:p>
        </w:tc>
        <w:tc>
          <w:tcPr>
            <w:tcW w:w="1728" w:type="dxa"/>
          </w:tcPr>
          <w:p w:rsidR="00C772BE" w:rsidRPr="00983F66" w:rsidRDefault="00C772BE">
            <w:pPr>
              <w:rPr>
                <w:rFonts w:ascii="Times New Roman" w:hAnsi="Times New Roman" w:cs="Times New Roman"/>
              </w:rPr>
            </w:pPr>
          </w:p>
        </w:tc>
      </w:tr>
      <w:tr w:rsidR="003A520F" w:rsidRPr="00983F66" w:rsidTr="00747881">
        <w:tc>
          <w:tcPr>
            <w:tcW w:w="1728" w:type="dxa"/>
          </w:tcPr>
          <w:p w:rsidR="003A520F" w:rsidRPr="00983F66" w:rsidRDefault="003A520F">
            <w:pPr>
              <w:rPr>
                <w:rFonts w:ascii="Times New Roman" w:hAnsi="Times New Roman" w:cs="Times New Roman"/>
              </w:rPr>
            </w:pPr>
            <w:r>
              <w:rPr>
                <w:rFonts w:ascii="Times New Roman" w:hAnsi="Times New Roman" w:cs="Times New Roman"/>
              </w:rPr>
              <w:t>…</w:t>
            </w:r>
          </w:p>
        </w:tc>
        <w:tc>
          <w:tcPr>
            <w:tcW w:w="1530" w:type="dxa"/>
          </w:tcPr>
          <w:p w:rsidR="003A520F" w:rsidRPr="00983F66" w:rsidRDefault="003A520F">
            <w:pPr>
              <w:rPr>
                <w:rFonts w:ascii="Times New Roman" w:hAnsi="Times New Roman" w:cs="Times New Roman"/>
              </w:rPr>
            </w:pPr>
          </w:p>
        </w:tc>
        <w:tc>
          <w:tcPr>
            <w:tcW w:w="2250" w:type="dxa"/>
          </w:tcPr>
          <w:p w:rsidR="003A520F" w:rsidRPr="00983F66" w:rsidRDefault="003A520F">
            <w:pPr>
              <w:rPr>
                <w:rFonts w:ascii="Segoe UI Symbol" w:hAnsi="Segoe UI Symbol" w:cs="Segoe UI Symbol"/>
              </w:rPr>
            </w:pPr>
          </w:p>
        </w:tc>
        <w:tc>
          <w:tcPr>
            <w:tcW w:w="1404" w:type="dxa"/>
          </w:tcPr>
          <w:p w:rsidR="003A520F" w:rsidRPr="00983F66" w:rsidRDefault="003A520F">
            <w:pPr>
              <w:rPr>
                <w:rFonts w:ascii="Times New Roman" w:hAnsi="Times New Roman" w:cs="Times New Roman"/>
              </w:rPr>
            </w:pPr>
          </w:p>
        </w:tc>
        <w:tc>
          <w:tcPr>
            <w:tcW w:w="1728" w:type="dxa"/>
          </w:tcPr>
          <w:p w:rsidR="003A520F" w:rsidRPr="00983F66" w:rsidRDefault="003A520F">
            <w:pPr>
              <w:rPr>
                <w:rFonts w:ascii="Times New Roman" w:hAnsi="Times New Roman" w:cs="Times New Roman"/>
              </w:rPr>
            </w:pPr>
          </w:p>
        </w:tc>
      </w:tr>
    </w:tbl>
    <w:p w:rsidR="00C772BE" w:rsidRPr="00983F66" w:rsidRDefault="00882568">
      <w:pPr>
        <w:rPr>
          <w:rFonts w:ascii="Times New Roman" w:hAnsi="Times New Roman" w:cs="Times New Roman"/>
        </w:rPr>
      </w:pPr>
      <w:r w:rsidRPr="00983F66">
        <w:rPr>
          <w:rFonts w:ascii="Times New Roman" w:hAnsi="Times New Roman" w:cs="Times New Roman"/>
        </w:rPr>
        <w:br/>
        <w:t>KẾT LUẬN</w:t>
      </w:r>
    </w:p>
    <w:p w:rsidR="00C772BE" w:rsidRPr="00983F66" w:rsidRDefault="00882568">
      <w:pPr>
        <w:rPr>
          <w:rFonts w:ascii="Times New Roman" w:hAnsi="Times New Roman" w:cs="Times New Roman"/>
        </w:rPr>
      </w:pPr>
      <w:r w:rsidRPr="00983F66">
        <w:rPr>
          <w:rFonts w:ascii="Segoe UI Symbol" w:hAnsi="Segoe UI Symbol" w:cs="Segoe UI Symbol"/>
        </w:rPr>
        <w:t>☐</w:t>
      </w:r>
      <w:r w:rsidRPr="00983F66">
        <w:rPr>
          <w:rFonts w:ascii="Times New Roman" w:hAnsi="Times New Roman" w:cs="Times New Roman"/>
        </w:rPr>
        <w:t xml:space="preserve"> Chấp nhận nghiệm </w:t>
      </w:r>
      <w:proofErr w:type="gramStart"/>
      <w:r w:rsidRPr="00983F66">
        <w:rPr>
          <w:rFonts w:ascii="Times New Roman" w:hAnsi="Times New Roman" w:cs="Times New Roman"/>
        </w:rPr>
        <w:t>thu</w:t>
      </w:r>
      <w:proofErr w:type="gramEnd"/>
      <w:r w:rsidRPr="00983F66">
        <w:rPr>
          <w:rFonts w:ascii="Times New Roman" w:hAnsi="Times New Roman" w:cs="Times New Roman"/>
        </w:rPr>
        <w:br/>
      </w:r>
      <w:r w:rsidRPr="00983F66">
        <w:rPr>
          <w:rFonts w:ascii="Segoe UI Symbol" w:hAnsi="Segoe UI Symbol" w:cs="Segoe UI Symbol"/>
        </w:rPr>
        <w:t>☐</w:t>
      </w:r>
      <w:r w:rsidRPr="00983F66">
        <w:rPr>
          <w:rFonts w:ascii="Times New Roman" w:hAnsi="Times New Roman" w:cs="Times New Roman"/>
        </w:rPr>
        <w:t xml:space="preserve"> Chưa nghiệm thu, yêu cầu khắc phục</w:t>
      </w:r>
    </w:p>
    <w:tbl>
      <w:tblPr>
        <w:tblStyle w:val="TableGrid"/>
        <w:tblW w:w="0" w:type="auto"/>
        <w:tblLook w:val="04A0" w:firstRow="1" w:lastRow="0" w:firstColumn="1" w:lastColumn="0" w:noHBand="0" w:noVBand="1"/>
      </w:tblPr>
      <w:tblGrid>
        <w:gridCol w:w="4320"/>
        <w:gridCol w:w="4320"/>
      </w:tblGrid>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ĐẠI DIỆN BÊN A</w:t>
            </w:r>
          </w:p>
        </w:tc>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ĐẠI DIỆN BÊN B</w:t>
            </w: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br/>
            </w:r>
            <w:r w:rsidRPr="00983F66">
              <w:rPr>
                <w:rFonts w:ascii="Times New Roman" w:hAnsi="Times New Roman" w:cs="Times New Roman"/>
              </w:rPr>
              <w:br/>
              <w:t>(Ký, ghi rõ họ tên, đóng dấu)</w:t>
            </w:r>
          </w:p>
        </w:tc>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br/>
            </w:r>
            <w:r w:rsidRPr="00983F66">
              <w:rPr>
                <w:rFonts w:ascii="Times New Roman" w:hAnsi="Times New Roman" w:cs="Times New Roman"/>
              </w:rPr>
              <w:br/>
              <w:t>(Ký, ghi rõ họ tên, đóng dấu)</w:t>
            </w:r>
          </w:p>
        </w:tc>
      </w:tr>
    </w:tbl>
    <w:p w:rsidR="00C772BE" w:rsidRPr="00983F66" w:rsidRDefault="00882568">
      <w:pPr>
        <w:rPr>
          <w:rFonts w:ascii="Times New Roman" w:hAnsi="Times New Roman" w:cs="Times New Roman"/>
        </w:rPr>
      </w:pPr>
      <w:r w:rsidRPr="00983F66">
        <w:rPr>
          <w:rFonts w:ascii="Times New Roman" w:hAnsi="Times New Roman" w:cs="Times New Roman"/>
        </w:rPr>
        <w:br w:type="page"/>
      </w:r>
    </w:p>
    <w:p w:rsidR="00C772BE" w:rsidRPr="00983F66" w:rsidRDefault="00882568">
      <w:pPr>
        <w:pStyle w:val="Heading1"/>
        <w:rPr>
          <w:rFonts w:ascii="Times New Roman" w:hAnsi="Times New Roman" w:cs="Times New Roman"/>
        </w:rPr>
      </w:pPr>
      <w:r w:rsidRPr="00983F66">
        <w:rPr>
          <w:rFonts w:ascii="Times New Roman" w:hAnsi="Times New Roman" w:cs="Times New Roman"/>
        </w:rPr>
        <w:lastRenderedPageBreak/>
        <w:t xml:space="preserve">BM-04 - Biên bản nghiệm </w:t>
      </w:r>
      <w:proofErr w:type="gramStart"/>
      <w:r w:rsidRPr="00983F66">
        <w:rPr>
          <w:rFonts w:ascii="Times New Roman" w:hAnsi="Times New Roman" w:cs="Times New Roman"/>
        </w:rPr>
        <w:t>thu</w:t>
      </w:r>
      <w:proofErr w:type="gramEnd"/>
      <w:r w:rsidRPr="00983F66">
        <w:rPr>
          <w:rFonts w:ascii="Times New Roman" w:hAnsi="Times New Roman" w:cs="Times New Roman"/>
        </w:rPr>
        <w:t xml:space="preserve"> tích hợp</w:t>
      </w:r>
    </w:p>
    <w:tbl>
      <w:tblPr>
        <w:tblStyle w:val="TableGrid"/>
        <w:tblW w:w="0" w:type="auto"/>
        <w:tblLook w:val="04A0" w:firstRow="1" w:lastRow="0" w:firstColumn="1" w:lastColumn="0" w:noHBand="0" w:noVBand="1"/>
      </w:tblPr>
      <w:tblGrid>
        <w:gridCol w:w="4320"/>
        <w:gridCol w:w="4320"/>
      </w:tblGrid>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Tên dự án</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C772BE">
            <w:pPr>
              <w:rPr>
                <w:rFonts w:ascii="Times New Roman" w:hAnsi="Times New Roman" w:cs="Times New Roman"/>
              </w:rPr>
            </w:pP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Số hợp đồng</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Ngày lập</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Địa điểm</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Đại diện Bên A</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Đại diện Bên B</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Nội dung</w:t>
            </w:r>
          </w:p>
        </w:tc>
        <w:tc>
          <w:tcPr>
            <w:tcW w:w="4320" w:type="dxa"/>
          </w:tcPr>
          <w:p w:rsidR="00C772BE" w:rsidRPr="00983F66" w:rsidRDefault="00C772BE">
            <w:pPr>
              <w:rPr>
                <w:rFonts w:ascii="Times New Roman" w:hAnsi="Times New Roman" w:cs="Times New Roman"/>
              </w:rPr>
            </w:pPr>
          </w:p>
        </w:tc>
      </w:tr>
    </w:tbl>
    <w:p w:rsidR="00C772BE" w:rsidRPr="00983F66" w:rsidRDefault="00882568">
      <w:pPr>
        <w:rPr>
          <w:rFonts w:ascii="Times New Roman" w:hAnsi="Times New Roman" w:cs="Times New Roman"/>
        </w:rPr>
      </w:pPr>
      <w:r w:rsidRPr="00983F66">
        <w:rPr>
          <w:rFonts w:ascii="Times New Roman" w:hAnsi="Times New Roman" w:cs="Times New Roman"/>
        </w:rPr>
        <w:br/>
        <w:t>KẾT QUẢ ĐÁNH GIÁ</w:t>
      </w:r>
    </w:p>
    <w:tbl>
      <w:tblPr>
        <w:tblStyle w:val="TableGrid"/>
        <w:tblW w:w="0" w:type="auto"/>
        <w:tblLook w:val="04A0" w:firstRow="1" w:lastRow="0" w:firstColumn="1" w:lastColumn="0" w:noHBand="0" w:noVBand="1"/>
      </w:tblPr>
      <w:tblGrid>
        <w:gridCol w:w="1728"/>
        <w:gridCol w:w="1260"/>
        <w:gridCol w:w="2196"/>
        <w:gridCol w:w="1728"/>
        <w:gridCol w:w="1728"/>
      </w:tblGrid>
      <w:tr w:rsidR="00C772BE" w:rsidRPr="00983F66" w:rsidTr="00747881">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STT</w:t>
            </w:r>
          </w:p>
        </w:tc>
        <w:tc>
          <w:tcPr>
            <w:tcW w:w="1260" w:type="dxa"/>
          </w:tcPr>
          <w:p w:rsidR="00C772BE" w:rsidRPr="00983F66" w:rsidRDefault="00882568">
            <w:pPr>
              <w:rPr>
                <w:rFonts w:ascii="Times New Roman" w:hAnsi="Times New Roman" w:cs="Times New Roman"/>
              </w:rPr>
            </w:pPr>
            <w:r w:rsidRPr="00983F66">
              <w:rPr>
                <w:rFonts w:ascii="Times New Roman" w:hAnsi="Times New Roman" w:cs="Times New Roman"/>
              </w:rPr>
              <w:t>Hạng mục</w:t>
            </w:r>
          </w:p>
        </w:tc>
        <w:tc>
          <w:tcPr>
            <w:tcW w:w="2196" w:type="dxa"/>
          </w:tcPr>
          <w:p w:rsidR="00C772BE" w:rsidRPr="00983F66" w:rsidRDefault="00882568">
            <w:pPr>
              <w:rPr>
                <w:rFonts w:ascii="Times New Roman" w:hAnsi="Times New Roman" w:cs="Times New Roman"/>
              </w:rPr>
            </w:pPr>
            <w:r w:rsidRPr="00983F66">
              <w:rPr>
                <w:rFonts w:ascii="Times New Roman" w:hAnsi="Times New Roman" w:cs="Times New Roman"/>
              </w:rPr>
              <w:t>Kết quả</w:t>
            </w:r>
          </w:p>
        </w:tc>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Ghi chú</w:t>
            </w:r>
          </w:p>
        </w:tc>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Xác nhận</w:t>
            </w:r>
          </w:p>
        </w:tc>
      </w:tr>
      <w:tr w:rsidR="00C772BE" w:rsidRPr="00983F66" w:rsidTr="00747881">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1</w:t>
            </w:r>
          </w:p>
        </w:tc>
        <w:tc>
          <w:tcPr>
            <w:tcW w:w="1260" w:type="dxa"/>
          </w:tcPr>
          <w:p w:rsidR="00C772BE" w:rsidRPr="00983F66" w:rsidRDefault="00C772BE">
            <w:pPr>
              <w:rPr>
                <w:rFonts w:ascii="Times New Roman" w:hAnsi="Times New Roman" w:cs="Times New Roman"/>
              </w:rPr>
            </w:pPr>
          </w:p>
        </w:tc>
        <w:tc>
          <w:tcPr>
            <w:tcW w:w="2196" w:type="dxa"/>
          </w:tcPr>
          <w:p w:rsidR="00C772BE" w:rsidRPr="00983F66" w:rsidRDefault="00882568">
            <w:pPr>
              <w:rPr>
                <w:rFonts w:ascii="Times New Roman" w:hAnsi="Times New Roman" w:cs="Times New Roman"/>
              </w:rPr>
            </w:pPr>
            <w:r w:rsidRPr="00983F66">
              <w:rPr>
                <w:rFonts w:ascii="Segoe UI Symbol" w:hAnsi="Segoe UI Symbol" w:cs="Segoe UI Symbol"/>
              </w:rPr>
              <w:t>☐</w:t>
            </w:r>
            <w:r w:rsidRPr="00983F66">
              <w:rPr>
                <w:rFonts w:ascii="Times New Roman" w:hAnsi="Times New Roman" w:cs="Times New Roman"/>
              </w:rPr>
              <w:t xml:space="preserve"> Đạt   </w:t>
            </w:r>
            <w:r w:rsidRPr="00983F66">
              <w:rPr>
                <w:rFonts w:ascii="Segoe UI Symbol" w:hAnsi="Segoe UI Symbol" w:cs="Segoe UI Symbol"/>
              </w:rPr>
              <w:t>☐</w:t>
            </w:r>
            <w:r w:rsidRPr="00983F66">
              <w:rPr>
                <w:rFonts w:ascii="Times New Roman" w:hAnsi="Times New Roman" w:cs="Times New Roman"/>
              </w:rPr>
              <w:t xml:space="preserve"> Không đạt</w:t>
            </w:r>
          </w:p>
        </w:tc>
        <w:tc>
          <w:tcPr>
            <w:tcW w:w="1728" w:type="dxa"/>
          </w:tcPr>
          <w:p w:rsidR="00C772BE" w:rsidRPr="00983F66" w:rsidRDefault="00C772BE">
            <w:pPr>
              <w:rPr>
                <w:rFonts w:ascii="Times New Roman" w:hAnsi="Times New Roman" w:cs="Times New Roman"/>
              </w:rPr>
            </w:pPr>
          </w:p>
        </w:tc>
        <w:tc>
          <w:tcPr>
            <w:tcW w:w="1728" w:type="dxa"/>
          </w:tcPr>
          <w:p w:rsidR="00C772BE" w:rsidRPr="00983F66" w:rsidRDefault="00C772BE">
            <w:pPr>
              <w:rPr>
                <w:rFonts w:ascii="Times New Roman" w:hAnsi="Times New Roman" w:cs="Times New Roman"/>
              </w:rPr>
            </w:pPr>
          </w:p>
        </w:tc>
      </w:tr>
      <w:tr w:rsidR="00C772BE" w:rsidRPr="00983F66" w:rsidTr="00747881">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2</w:t>
            </w:r>
          </w:p>
        </w:tc>
        <w:tc>
          <w:tcPr>
            <w:tcW w:w="1260" w:type="dxa"/>
          </w:tcPr>
          <w:p w:rsidR="00C772BE" w:rsidRPr="00983F66" w:rsidRDefault="00C772BE">
            <w:pPr>
              <w:rPr>
                <w:rFonts w:ascii="Times New Roman" w:hAnsi="Times New Roman" w:cs="Times New Roman"/>
              </w:rPr>
            </w:pPr>
          </w:p>
        </w:tc>
        <w:tc>
          <w:tcPr>
            <w:tcW w:w="2196" w:type="dxa"/>
          </w:tcPr>
          <w:p w:rsidR="00C772BE" w:rsidRPr="00983F66" w:rsidRDefault="00882568">
            <w:pPr>
              <w:rPr>
                <w:rFonts w:ascii="Times New Roman" w:hAnsi="Times New Roman" w:cs="Times New Roman"/>
              </w:rPr>
            </w:pPr>
            <w:r w:rsidRPr="00983F66">
              <w:rPr>
                <w:rFonts w:ascii="Segoe UI Symbol" w:hAnsi="Segoe UI Symbol" w:cs="Segoe UI Symbol"/>
              </w:rPr>
              <w:t>☐</w:t>
            </w:r>
            <w:r w:rsidRPr="00983F66">
              <w:rPr>
                <w:rFonts w:ascii="Times New Roman" w:hAnsi="Times New Roman" w:cs="Times New Roman"/>
              </w:rPr>
              <w:t xml:space="preserve"> Đạt   </w:t>
            </w:r>
            <w:r w:rsidRPr="00983F66">
              <w:rPr>
                <w:rFonts w:ascii="Segoe UI Symbol" w:hAnsi="Segoe UI Symbol" w:cs="Segoe UI Symbol"/>
              </w:rPr>
              <w:t>☐</w:t>
            </w:r>
            <w:r w:rsidRPr="00983F66">
              <w:rPr>
                <w:rFonts w:ascii="Times New Roman" w:hAnsi="Times New Roman" w:cs="Times New Roman"/>
              </w:rPr>
              <w:t xml:space="preserve"> Không đạt</w:t>
            </w:r>
          </w:p>
        </w:tc>
        <w:tc>
          <w:tcPr>
            <w:tcW w:w="1728" w:type="dxa"/>
          </w:tcPr>
          <w:p w:rsidR="00C772BE" w:rsidRPr="00983F66" w:rsidRDefault="00C772BE">
            <w:pPr>
              <w:rPr>
                <w:rFonts w:ascii="Times New Roman" w:hAnsi="Times New Roman" w:cs="Times New Roman"/>
              </w:rPr>
            </w:pPr>
          </w:p>
        </w:tc>
        <w:tc>
          <w:tcPr>
            <w:tcW w:w="1728" w:type="dxa"/>
          </w:tcPr>
          <w:p w:rsidR="00C772BE" w:rsidRPr="00983F66" w:rsidRDefault="00C772BE">
            <w:pPr>
              <w:rPr>
                <w:rFonts w:ascii="Times New Roman" w:hAnsi="Times New Roman" w:cs="Times New Roman"/>
              </w:rPr>
            </w:pPr>
          </w:p>
        </w:tc>
      </w:tr>
      <w:tr w:rsidR="00C772BE" w:rsidRPr="00983F66" w:rsidTr="00747881">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3</w:t>
            </w:r>
          </w:p>
        </w:tc>
        <w:tc>
          <w:tcPr>
            <w:tcW w:w="1260" w:type="dxa"/>
          </w:tcPr>
          <w:p w:rsidR="00C772BE" w:rsidRPr="00983F66" w:rsidRDefault="00C772BE">
            <w:pPr>
              <w:rPr>
                <w:rFonts w:ascii="Times New Roman" w:hAnsi="Times New Roman" w:cs="Times New Roman"/>
              </w:rPr>
            </w:pPr>
          </w:p>
        </w:tc>
        <w:tc>
          <w:tcPr>
            <w:tcW w:w="2196" w:type="dxa"/>
          </w:tcPr>
          <w:p w:rsidR="00C772BE" w:rsidRPr="00983F66" w:rsidRDefault="00882568">
            <w:pPr>
              <w:rPr>
                <w:rFonts w:ascii="Times New Roman" w:hAnsi="Times New Roman" w:cs="Times New Roman"/>
              </w:rPr>
            </w:pPr>
            <w:r w:rsidRPr="00983F66">
              <w:rPr>
                <w:rFonts w:ascii="Segoe UI Symbol" w:hAnsi="Segoe UI Symbol" w:cs="Segoe UI Symbol"/>
              </w:rPr>
              <w:t>☐</w:t>
            </w:r>
            <w:r w:rsidRPr="00983F66">
              <w:rPr>
                <w:rFonts w:ascii="Times New Roman" w:hAnsi="Times New Roman" w:cs="Times New Roman"/>
              </w:rPr>
              <w:t xml:space="preserve"> Đạt   </w:t>
            </w:r>
            <w:r w:rsidRPr="00983F66">
              <w:rPr>
                <w:rFonts w:ascii="Segoe UI Symbol" w:hAnsi="Segoe UI Symbol" w:cs="Segoe UI Symbol"/>
              </w:rPr>
              <w:t>☐</w:t>
            </w:r>
            <w:r w:rsidRPr="00983F66">
              <w:rPr>
                <w:rFonts w:ascii="Times New Roman" w:hAnsi="Times New Roman" w:cs="Times New Roman"/>
              </w:rPr>
              <w:t xml:space="preserve"> Không đạt</w:t>
            </w:r>
          </w:p>
        </w:tc>
        <w:tc>
          <w:tcPr>
            <w:tcW w:w="1728" w:type="dxa"/>
          </w:tcPr>
          <w:p w:rsidR="00C772BE" w:rsidRPr="00983F66" w:rsidRDefault="00C772BE">
            <w:pPr>
              <w:rPr>
                <w:rFonts w:ascii="Times New Roman" w:hAnsi="Times New Roman" w:cs="Times New Roman"/>
              </w:rPr>
            </w:pPr>
          </w:p>
        </w:tc>
        <w:tc>
          <w:tcPr>
            <w:tcW w:w="1728" w:type="dxa"/>
          </w:tcPr>
          <w:p w:rsidR="00C772BE" w:rsidRPr="00983F66" w:rsidRDefault="00C772BE">
            <w:pPr>
              <w:rPr>
                <w:rFonts w:ascii="Times New Roman" w:hAnsi="Times New Roman" w:cs="Times New Roman"/>
              </w:rPr>
            </w:pPr>
          </w:p>
        </w:tc>
      </w:tr>
      <w:tr w:rsidR="003A520F" w:rsidRPr="00983F66" w:rsidTr="00747881">
        <w:tc>
          <w:tcPr>
            <w:tcW w:w="1728" w:type="dxa"/>
          </w:tcPr>
          <w:p w:rsidR="003A520F" w:rsidRPr="00983F66" w:rsidRDefault="003A520F">
            <w:pPr>
              <w:rPr>
                <w:rFonts w:ascii="Times New Roman" w:hAnsi="Times New Roman" w:cs="Times New Roman"/>
              </w:rPr>
            </w:pPr>
            <w:r>
              <w:rPr>
                <w:rFonts w:ascii="Times New Roman" w:hAnsi="Times New Roman" w:cs="Times New Roman"/>
              </w:rPr>
              <w:t>…</w:t>
            </w:r>
          </w:p>
        </w:tc>
        <w:tc>
          <w:tcPr>
            <w:tcW w:w="1260" w:type="dxa"/>
          </w:tcPr>
          <w:p w:rsidR="003A520F" w:rsidRPr="00983F66" w:rsidRDefault="003A520F">
            <w:pPr>
              <w:rPr>
                <w:rFonts w:ascii="Times New Roman" w:hAnsi="Times New Roman" w:cs="Times New Roman"/>
              </w:rPr>
            </w:pPr>
          </w:p>
        </w:tc>
        <w:tc>
          <w:tcPr>
            <w:tcW w:w="2196" w:type="dxa"/>
          </w:tcPr>
          <w:p w:rsidR="003A520F" w:rsidRPr="00983F66" w:rsidRDefault="003A520F">
            <w:pPr>
              <w:rPr>
                <w:rFonts w:ascii="Segoe UI Symbol" w:hAnsi="Segoe UI Symbol" w:cs="Segoe UI Symbol"/>
              </w:rPr>
            </w:pPr>
          </w:p>
        </w:tc>
        <w:tc>
          <w:tcPr>
            <w:tcW w:w="1728" w:type="dxa"/>
          </w:tcPr>
          <w:p w:rsidR="003A520F" w:rsidRPr="00983F66" w:rsidRDefault="003A520F">
            <w:pPr>
              <w:rPr>
                <w:rFonts w:ascii="Times New Roman" w:hAnsi="Times New Roman" w:cs="Times New Roman"/>
              </w:rPr>
            </w:pPr>
          </w:p>
        </w:tc>
        <w:tc>
          <w:tcPr>
            <w:tcW w:w="1728" w:type="dxa"/>
          </w:tcPr>
          <w:p w:rsidR="003A520F" w:rsidRPr="00983F66" w:rsidRDefault="003A520F">
            <w:pPr>
              <w:rPr>
                <w:rFonts w:ascii="Times New Roman" w:hAnsi="Times New Roman" w:cs="Times New Roman"/>
              </w:rPr>
            </w:pPr>
          </w:p>
        </w:tc>
      </w:tr>
    </w:tbl>
    <w:p w:rsidR="00C772BE" w:rsidRPr="00983F66" w:rsidRDefault="00882568">
      <w:pPr>
        <w:rPr>
          <w:rFonts w:ascii="Times New Roman" w:hAnsi="Times New Roman" w:cs="Times New Roman"/>
        </w:rPr>
      </w:pPr>
      <w:r w:rsidRPr="00983F66">
        <w:rPr>
          <w:rFonts w:ascii="Times New Roman" w:hAnsi="Times New Roman" w:cs="Times New Roman"/>
        </w:rPr>
        <w:br/>
        <w:t>KẾT LUẬN</w:t>
      </w:r>
    </w:p>
    <w:p w:rsidR="00C772BE" w:rsidRPr="00983F66" w:rsidRDefault="00882568">
      <w:pPr>
        <w:rPr>
          <w:rFonts w:ascii="Times New Roman" w:hAnsi="Times New Roman" w:cs="Times New Roman"/>
        </w:rPr>
      </w:pPr>
      <w:r w:rsidRPr="00983F66">
        <w:rPr>
          <w:rFonts w:ascii="Segoe UI Symbol" w:hAnsi="Segoe UI Symbol" w:cs="Segoe UI Symbol"/>
        </w:rPr>
        <w:t>☐</w:t>
      </w:r>
      <w:r w:rsidRPr="00983F66">
        <w:rPr>
          <w:rFonts w:ascii="Times New Roman" w:hAnsi="Times New Roman" w:cs="Times New Roman"/>
        </w:rPr>
        <w:t xml:space="preserve"> Chấp nhận nghiệm </w:t>
      </w:r>
      <w:proofErr w:type="gramStart"/>
      <w:r w:rsidRPr="00983F66">
        <w:rPr>
          <w:rFonts w:ascii="Times New Roman" w:hAnsi="Times New Roman" w:cs="Times New Roman"/>
        </w:rPr>
        <w:t>thu</w:t>
      </w:r>
      <w:proofErr w:type="gramEnd"/>
      <w:r w:rsidRPr="00983F66">
        <w:rPr>
          <w:rFonts w:ascii="Times New Roman" w:hAnsi="Times New Roman" w:cs="Times New Roman"/>
        </w:rPr>
        <w:br/>
      </w:r>
      <w:r w:rsidRPr="00983F66">
        <w:rPr>
          <w:rFonts w:ascii="Segoe UI Symbol" w:hAnsi="Segoe UI Symbol" w:cs="Segoe UI Symbol"/>
        </w:rPr>
        <w:t>☐</w:t>
      </w:r>
      <w:r w:rsidRPr="00983F66">
        <w:rPr>
          <w:rFonts w:ascii="Times New Roman" w:hAnsi="Times New Roman" w:cs="Times New Roman"/>
        </w:rPr>
        <w:t xml:space="preserve"> Chưa nghiệm thu, yêu cầu khắc phục</w:t>
      </w:r>
    </w:p>
    <w:tbl>
      <w:tblPr>
        <w:tblStyle w:val="TableGrid"/>
        <w:tblW w:w="0" w:type="auto"/>
        <w:tblLook w:val="04A0" w:firstRow="1" w:lastRow="0" w:firstColumn="1" w:lastColumn="0" w:noHBand="0" w:noVBand="1"/>
      </w:tblPr>
      <w:tblGrid>
        <w:gridCol w:w="4320"/>
        <w:gridCol w:w="4320"/>
      </w:tblGrid>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ĐẠI DIỆN BÊN A</w:t>
            </w:r>
          </w:p>
        </w:tc>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ĐẠI DIỆN BÊN B</w:t>
            </w: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br/>
            </w:r>
            <w:r w:rsidRPr="00983F66">
              <w:rPr>
                <w:rFonts w:ascii="Times New Roman" w:hAnsi="Times New Roman" w:cs="Times New Roman"/>
              </w:rPr>
              <w:br/>
              <w:t>(Ký, ghi rõ họ tên, đóng dấu)</w:t>
            </w:r>
          </w:p>
        </w:tc>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br/>
            </w:r>
            <w:r w:rsidRPr="00983F66">
              <w:rPr>
                <w:rFonts w:ascii="Times New Roman" w:hAnsi="Times New Roman" w:cs="Times New Roman"/>
              </w:rPr>
              <w:br/>
              <w:t>(Ký, ghi rõ họ tên, đóng dấu)</w:t>
            </w:r>
          </w:p>
        </w:tc>
      </w:tr>
    </w:tbl>
    <w:p w:rsidR="00C772BE" w:rsidRPr="00983F66" w:rsidRDefault="00882568">
      <w:pPr>
        <w:rPr>
          <w:rFonts w:ascii="Times New Roman" w:hAnsi="Times New Roman" w:cs="Times New Roman"/>
        </w:rPr>
      </w:pPr>
      <w:r w:rsidRPr="00983F66">
        <w:rPr>
          <w:rFonts w:ascii="Times New Roman" w:hAnsi="Times New Roman" w:cs="Times New Roman"/>
        </w:rPr>
        <w:br w:type="page"/>
      </w:r>
    </w:p>
    <w:p w:rsidR="00C772BE" w:rsidRPr="00983F66" w:rsidRDefault="00882568">
      <w:pPr>
        <w:pStyle w:val="Heading1"/>
        <w:rPr>
          <w:rFonts w:ascii="Times New Roman" w:hAnsi="Times New Roman" w:cs="Times New Roman"/>
        </w:rPr>
      </w:pPr>
      <w:r w:rsidRPr="00983F66">
        <w:rPr>
          <w:rFonts w:ascii="Times New Roman" w:hAnsi="Times New Roman" w:cs="Times New Roman"/>
        </w:rPr>
        <w:lastRenderedPageBreak/>
        <w:t>BM-05 - Biên bản kiểm thử UAT</w:t>
      </w:r>
    </w:p>
    <w:tbl>
      <w:tblPr>
        <w:tblStyle w:val="TableGrid"/>
        <w:tblW w:w="0" w:type="auto"/>
        <w:tblLook w:val="04A0" w:firstRow="1" w:lastRow="0" w:firstColumn="1" w:lastColumn="0" w:noHBand="0" w:noVBand="1"/>
      </w:tblPr>
      <w:tblGrid>
        <w:gridCol w:w="4320"/>
        <w:gridCol w:w="4320"/>
      </w:tblGrid>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Tên dự án</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C772BE">
            <w:pPr>
              <w:rPr>
                <w:rFonts w:ascii="Times New Roman" w:hAnsi="Times New Roman" w:cs="Times New Roman"/>
              </w:rPr>
            </w:pP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Số hợp đồng</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Ngày lập</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Địa điểm</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Đại diện Bên A</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Đại diện Bên B</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Nội dung</w:t>
            </w:r>
          </w:p>
        </w:tc>
        <w:tc>
          <w:tcPr>
            <w:tcW w:w="4320" w:type="dxa"/>
          </w:tcPr>
          <w:p w:rsidR="00C772BE" w:rsidRPr="00983F66" w:rsidRDefault="00C772BE">
            <w:pPr>
              <w:rPr>
                <w:rFonts w:ascii="Times New Roman" w:hAnsi="Times New Roman" w:cs="Times New Roman"/>
              </w:rPr>
            </w:pPr>
          </w:p>
        </w:tc>
      </w:tr>
    </w:tbl>
    <w:p w:rsidR="00C772BE" w:rsidRPr="00983F66" w:rsidRDefault="00882568">
      <w:pPr>
        <w:rPr>
          <w:rFonts w:ascii="Times New Roman" w:hAnsi="Times New Roman" w:cs="Times New Roman"/>
        </w:rPr>
      </w:pPr>
      <w:r w:rsidRPr="00983F66">
        <w:rPr>
          <w:rFonts w:ascii="Times New Roman" w:hAnsi="Times New Roman" w:cs="Times New Roman"/>
        </w:rPr>
        <w:br/>
        <w:t>KẾT QUẢ ĐÁNH GIÁ</w:t>
      </w:r>
    </w:p>
    <w:tbl>
      <w:tblPr>
        <w:tblStyle w:val="TableGrid"/>
        <w:tblW w:w="0" w:type="auto"/>
        <w:tblLook w:val="04A0" w:firstRow="1" w:lastRow="0" w:firstColumn="1" w:lastColumn="0" w:noHBand="0" w:noVBand="1"/>
      </w:tblPr>
      <w:tblGrid>
        <w:gridCol w:w="1728"/>
        <w:gridCol w:w="1728"/>
        <w:gridCol w:w="2142"/>
        <w:gridCol w:w="1314"/>
        <w:gridCol w:w="1728"/>
      </w:tblGrid>
      <w:tr w:rsidR="00C772BE" w:rsidRPr="00983F66" w:rsidTr="00AF33B4">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STT</w:t>
            </w:r>
          </w:p>
        </w:tc>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Hạng mục</w:t>
            </w:r>
          </w:p>
        </w:tc>
        <w:tc>
          <w:tcPr>
            <w:tcW w:w="2142" w:type="dxa"/>
          </w:tcPr>
          <w:p w:rsidR="00C772BE" w:rsidRPr="00983F66" w:rsidRDefault="00882568">
            <w:pPr>
              <w:rPr>
                <w:rFonts w:ascii="Times New Roman" w:hAnsi="Times New Roman" w:cs="Times New Roman"/>
              </w:rPr>
            </w:pPr>
            <w:r w:rsidRPr="00983F66">
              <w:rPr>
                <w:rFonts w:ascii="Times New Roman" w:hAnsi="Times New Roman" w:cs="Times New Roman"/>
              </w:rPr>
              <w:t>Kết quả</w:t>
            </w:r>
          </w:p>
        </w:tc>
        <w:tc>
          <w:tcPr>
            <w:tcW w:w="1314" w:type="dxa"/>
          </w:tcPr>
          <w:p w:rsidR="00C772BE" w:rsidRPr="00983F66" w:rsidRDefault="00882568">
            <w:pPr>
              <w:rPr>
                <w:rFonts w:ascii="Times New Roman" w:hAnsi="Times New Roman" w:cs="Times New Roman"/>
              </w:rPr>
            </w:pPr>
            <w:r w:rsidRPr="00983F66">
              <w:rPr>
                <w:rFonts w:ascii="Times New Roman" w:hAnsi="Times New Roman" w:cs="Times New Roman"/>
              </w:rPr>
              <w:t>Ghi chú</w:t>
            </w:r>
          </w:p>
        </w:tc>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Xác nhận</w:t>
            </w:r>
          </w:p>
        </w:tc>
      </w:tr>
      <w:tr w:rsidR="00C772BE" w:rsidRPr="00983F66" w:rsidTr="00AF33B4">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1</w:t>
            </w:r>
          </w:p>
        </w:tc>
        <w:tc>
          <w:tcPr>
            <w:tcW w:w="1728" w:type="dxa"/>
          </w:tcPr>
          <w:p w:rsidR="00C772BE" w:rsidRPr="00983F66" w:rsidRDefault="00C772BE">
            <w:pPr>
              <w:rPr>
                <w:rFonts w:ascii="Times New Roman" w:hAnsi="Times New Roman" w:cs="Times New Roman"/>
              </w:rPr>
            </w:pPr>
          </w:p>
        </w:tc>
        <w:tc>
          <w:tcPr>
            <w:tcW w:w="2142" w:type="dxa"/>
          </w:tcPr>
          <w:p w:rsidR="00C772BE" w:rsidRPr="00983F66" w:rsidRDefault="00882568">
            <w:pPr>
              <w:rPr>
                <w:rFonts w:ascii="Times New Roman" w:hAnsi="Times New Roman" w:cs="Times New Roman"/>
              </w:rPr>
            </w:pPr>
            <w:r w:rsidRPr="00983F66">
              <w:rPr>
                <w:rFonts w:ascii="Segoe UI Symbol" w:hAnsi="Segoe UI Symbol" w:cs="Segoe UI Symbol"/>
              </w:rPr>
              <w:t>☐</w:t>
            </w:r>
            <w:r w:rsidRPr="00983F66">
              <w:rPr>
                <w:rFonts w:ascii="Times New Roman" w:hAnsi="Times New Roman" w:cs="Times New Roman"/>
              </w:rPr>
              <w:t xml:space="preserve"> Đạt   </w:t>
            </w:r>
            <w:r w:rsidRPr="00983F66">
              <w:rPr>
                <w:rFonts w:ascii="Segoe UI Symbol" w:hAnsi="Segoe UI Symbol" w:cs="Segoe UI Symbol"/>
              </w:rPr>
              <w:t>☐</w:t>
            </w:r>
            <w:r w:rsidRPr="00983F66">
              <w:rPr>
                <w:rFonts w:ascii="Times New Roman" w:hAnsi="Times New Roman" w:cs="Times New Roman"/>
              </w:rPr>
              <w:t xml:space="preserve"> Không đạt</w:t>
            </w:r>
          </w:p>
        </w:tc>
        <w:tc>
          <w:tcPr>
            <w:tcW w:w="1314" w:type="dxa"/>
          </w:tcPr>
          <w:p w:rsidR="00C772BE" w:rsidRPr="00983F66" w:rsidRDefault="00C772BE">
            <w:pPr>
              <w:rPr>
                <w:rFonts w:ascii="Times New Roman" w:hAnsi="Times New Roman" w:cs="Times New Roman"/>
              </w:rPr>
            </w:pPr>
          </w:p>
        </w:tc>
        <w:tc>
          <w:tcPr>
            <w:tcW w:w="1728" w:type="dxa"/>
          </w:tcPr>
          <w:p w:rsidR="00C772BE" w:rsidRPr="00983F66" w:rsidRDefault="00C772BE">
            <w:pPr>
              <w:rPr>
                <w:rFonts w:ascii="Times New Roman" w:hAnsi="Times New Roman" w:cs="Times New Roman"/>
              </w:rPr>
            </w:pPr>
          </w:p>
        </w:tc>
      </w:tr>
      <w:tr w:rsidR="00C772BE" w:rsidRPr="00983F66" w:rsidTr="00AF33B4">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2</w:t>
            </w:r>
          </w:p>
        </w:tc>
        <w:tc>
          <w:tcPr>
            <w:tcW w:w="1728" w:type="dxa"/>
          </w:tcPr>
          <w:p w:rsidR="00C772BE" w:rsidRPr="00983F66" w:rsidRDefault="00C772BE">
            <w:pPr>
              <w:rPr>
                <w:rFonts w:ascii="Times New Roman" w:hAnsi="Times New Roman" w:cs="Times New Roman"/>
              </w:rPr>
            </w:pPr>
          </w:p>
        </w:tc>
        <w:tc>
          <w:tcPr>
            <w:tcW w:w="2142" w:type="dxa"/>
          </w:tcPr>
          <w:p w:rsidR="00C772BE" w:rsidRPr="00983F66" w:rsidRDefault="00882568">
            <w:pPr>
              <w:rPr>
                <w:rFonts w:ascii="Times New Roman" w:hAnsi="Times New Roman" w:cs="Times New Roman"/>
              </w:rPr>
            </w:pPr>
            <w:r w:rsidRPr="00983F66">
              <w:rPr>
                <w:rFonts w:ascii="Segoe UI Symbol" w:hAnsi="Segoe UI Symbol" w:cs="Segoe UI Symbol"/>
              </w:rPr>
              <w:t>☐</w:t>
            </w:r>
            <w:r w:rsidRPr="00983F66">
              <w:rPr>
                <w:rFonts w:ascii="Times New Roman" w:hAnsi="Times New Roman" w:cs="Times New Roman"/>
              </w:rPr>
              <w:t xml:space="preserve"> Đạt   </w:t>
            </w:r>
            <w:r w:rsidRPr="00983F66">
              <w:rPr>
                <w:rFonts w:ascii="Segoe UI Symbol" w:hAnsi="Segoe UI Symbol" w:cs="Segoe UI Symbol"/>
              </w:rPr>
              <w:t>☐</w:t>
            </w:r>
            <w:r w:rsidRPr="00983F66">
              <w:rPr>
                <w:rFonts w:ascii="Times New Roman" w:hAnsi="Times New Roman" w:cs="Times New Roman"/>
              </w:rPr>
              <w:t xml:space="preserve"> Không đạt</w:t>
            </w:r>
          </w:p>
        </w:tc>
        <w:tc>
          <w:tcPr>
            <w:tcW w:w="1314" w:type="dxa"/>
          </w:tcPr>
          <w:p w:rsidR="00C772BE" w:rsidRPr="00983F66" w:rsidRDefault="00C772BE">
            <w:pPr>
              <w:rPr>
                <w:rFonts w:ascii="Times New Roman" w:hAnsi="Times New Roman" w:cs="Times New Roman"/>
              </w:rPr>
            </w:pPr>
          </w:p>
        </w:tc>
        <w:tc>
          <w:tcPr>
            <w:tcW w:w="1728" w:type="dxa"/>
          </w:tcPr>
          <w:p w:rsidR="00C772BE" w:rsidRPr="00983F66" w:rsidRDefault="00C772BE">
            <w:pPr>
              <w:rPr>
                <w:rFonts w:ascii="Times New Roman" w:hAnsi="Times New Roman" w:cs="Times New Roman"/>
              </w:rPr>
            </w:pPr>
          </w:p>
        </w:tc>
      </w:tr>
      <w:tr w:rsidR="00C772BE" w:rsidRPr="00983F66" w:rsidTr="00AF33B4">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3</w:t>
            </w:r>
          </w:p>
        </w:tc>
        <w:tc>
          <w:tcPr>
            <w:tcW w:w="1728" w:type="dxa"/>
          </w:tcPr>
          <w:p w:rsidR="00C772BE" w:rsidRPr="00983F66" w:rsidRDefault="00C772BE">
            <w:pPr>
              <w:rPr>
                <w:rFonts w:ascii="Times New Roman" w:hAnsi="Times New Roman" w:cs="Times New Roman"/>
              </w:rPr>
            </w:pPr>
          </w:p>
        </w:tc>
        <w:tc>
          <w:tcPr>
            <w:tcW w:w="2142" w:type="dxa"/>
          </w:tcPr>
          <w:p w:rsidR="00C772BE" w:rsidRPr="00983F66" w:rsidRDefault="00882568">
            <w:pPr>
              <w:rPr>
                <w:rFonts w:ascii="Times New Roman" w:hAnsi="Times New Roman" w:cs="Times New Roman"/>
              </w:rPr>
            </w:pPr>
            <w:r w:rsidRPr="00983F66">
              <w:rPr>
                <w:rFonts w:ascii="Segoe UI Symbol" w:hAnsi="Segoe UI Symbol" w:cs="Segoe UI Symbol"/>
              </w:rPr>
              <w:t>☐</w:t>
            </w:r>
            <w:r w:rsidRPr="00983F66">
              <w:rPr>
                <w:rFonts w:ascii="Times New Roman" w:hAnsi="Times New Roman" w:cs="Times New Roman"/>
              </w:rPr>
              <w:t xml:space="preserve"> Đạt   </w:t>
            </w:r>
            <w:r w:rsidRPr="00983F66">
              <w:rPr>
                <w:rFonts w:ascii="Segoe UI Symbol" w:hAnsi="Segoe UI Symbol" w:cs="Segoe UI Symbol"/>
              </w:rPr>
              <w:t>☐</w:t>
            </w:r>
            <w:r w:rsidRPr="00983F66">
              <w:rPr>
                <w:rFonts w:ascii="Times New Roman" w:hAnsi="Times New Roman" w:cs="Times New Roman"/>
              </w:rPr>
              <w:t xml:space="preserve"> Không đạt</w:t>
            </w:r>
          </w:p>
        </w:tc>
        <w:tc>
          <w:tcPr>
            <w:tcW w:w="1314" w:type="dxa"/>
          </w:tcPr>
          <w:p w:rsidR="00C772BE" w:rsidRPr="00983F66" w:rsidRDefault="00C772BE">
            <w:pPr>
              <w:rPr>
                <w:rFonts w:ascii="Times New Roman" w:hAnsi="Times New Roman" w:cs="Times New Roman"/>
              </w:rPr>
            </w:pPr>
          </w:p>
        </w:tc>
        <w:tc>
          <w:tcPr>
            <w:tcW w:w="1728" w:type="dxa"/>
          </w:tcPr>
          <w:p w:rsidR="00C772BE" w:rsidRPr="00983F66" w:rsidRDefault="00C772BE">
            <w:pPr>
              <w:rPr>
                <w:rFonts w:ascii="Times New Roman" w:hAnsi="Times New Roman" w:cs="Times New Roman"/>
              </w:rPr>
            </w:pPr>
          </w:p>
        </w:tc>
      </w:tr>
      <w:tr w:rsidR="003A520F" w:rsidRPr="00983F66" w:rsidTr="00AF33B4">
        <w:tc>
          <w:tcPr>
            <w:tcW w:w="1728" w:type="dxa"/>
          </w:tcPr>
          <w:p w:rsidR="003A520F" w:rsidRPr="00983F66" w:rsidRDefault="003A520F">
            <w:pPr>
              <w:rPr>
                <w:rFonts w:ascii="Times New Roman" w:hAnsi="Times New Roman" w:cs="Times New Roman"/>
              </w:rPr>
            </w:pPr>
            <w:r>
              <w:rPr>
                <w:rFonts w:ascii="Times New Roman" w:hAnsi="Times New Roman" w:cs="Times New Roman"/>
              </w:rPr>
              <w:t>….</w:t>
            </w:r>
          </w:p>
        </w:tc>
        <w:tc>
          <w:tcPr>
            <w:tcW w:w="1728" w:type="dxa"/>
          </w:tcPr>
          <w:p w:rsidR="003A520F" w:rsidRPr="00983F66" w:rsidRDefault="003A520F">
            <w:pPr>
              <w:rPr>
                <w:rFonts w:ascii="Times New Roman" w:hAnsi="Times New Roman" w:cs="Times New Roman"/>
              </w:rPr>
            </w:pPr>
          </w:p>
        </w:tc>
        <w:tc>
          <w:tcPr>
            <w:tcW w:w="2142" w:type="dxa"/>
          </w:tcPr>
          <w:p w:rsidR="003A520F" w:rsidRPr="00983F66" w:rsidRDefault="003A520F">
            <w:pPr>
              <w:rPr>
                <w:rFonts w:ascii="Segoe UI Symbol" w:hAnsi="Segoe UI Symbol" w:cs="Segoe UI Symbol"/>
              </w:rPr>
            </w:pPr>
          </w:p>
        </w:tc>
        <w:tc>
          <w:tcPr>
            <w:tcW w:w="1314" w:type="dxa"/>
          </w:tcPr>
          <w:p w:rsidR="003A520F" w:rsidRPr="00983F66" w:rsidRDefault="003A520F">
            <w:pPr>
              <w:rPr>
                <w:rFonts w:ascii="Times New Roman" w:hAnsi="Times New Roman" w:cs="Times New Roman"/>
              </w:rPr>
            </w:pPr>
          </w:p>
        </w:tc>
        <w:tc>
          <w:tcPr>
            <w:tcW w:w="1728" w:type="dxa"/>
          </w:tcPr>
          <w:p w:rsidR="003A520F" w:rsidRPr="00983F66" w:rsidRDefault="003A520F">
            <w:pPr>
              <w:rPr>
                <w:rFonts w:ascii="Times New Roman" w:hAnsi="Times New Roman" w:cs="Times New Roman"/>
              </w:rPr>
            </w:pPr>
          </w:p>
        </w:tc>
      </w:tr>
    </w:tbl>
    <w:p w:rsidR="00C772BE" w:rsidRPr="00983F66" w:rsidRDefault="00882568">
      <w:pPr>
        <w:rPr>
          <w:rFonts w:ascii="Times New Roman" w:hAnsi="Times New Roman" w:cs="Times New Roman"/>
        </w:rPr>
      </w:pPr>
      <w:r w:rsidRPr="00983F66">
        <w:rPr>
          <w:rFonts w:ascii="Times New Roman" w:hAnsi="Times New Roman" w:cs="Times New Roman"/>
        </w:rPr>
        <w:br/>
        <w:t>KẾT LUẬN</w:t>
      </w:r>
    </w:p>
    <w:p w:rsidR="00C772BE" w:rsidRPr="00983F66" w:rsidRDefault="00882568">
      <w:pPr>
        <w:rPr>
          <w:rFonts w:ascii="Times New Roman" w:hAnsi="Times New Roman" w:cs="Times New Roman"/>
        </w:rPr>
      </w:pPr>
      <w:r w:rsidRPr="00983F66">
        <w:rPr>
          <w:rFonts w:ascii="Segoe UI Symbol" w:hAnsi="Segoe UI Symbol" w:cs="Segoe UI Symbol"/>
        </w:rPr>
        <w:t>☐</w:t>
      </w:r>
      <w:r w:rsidRPr="00983F66">
        <w:rPr>
          <w:rFonts w:ascii="Times New Roman" w:hAnsi="Times New Roman" w:cs="Times New Roman"/>
        </w:rPr>
        <w:t xml:space="preserve"> Chấp nhận nghiệm </w:t>
      </w:r>
      <w:proofErr w:type="gramStart"/>
      <w:r w:rsidRPr="00983F66">
        <w:rPr>
          <w:rFonts w:ascii="Times New Roman" w:hAnsi="Times New Roman" w:cs="Times New Roman"/>
        </w:rPr>
        <w:t>thu</w:t>
      </w:r>
      <w:proofErr w:type="gramEnd"/>
      <w:r w:rsidRPr="00983F66">
        <w:rPr>
          <w:rFonts w:ascii="Times New Roman" w:hAnsi="Times New Roman" w:cs="Times New Roman"/>
        </w:rPr>
        <w:br/>
      </w:r>
      <w:r w:rsidRPr="00983F66">
        <w:rPr>
          <w:rFonts w:ascii="Segoe UI Symbol" w:hAnsi="Segoe UI Symbol" w:cs="Segoe UI Symbol"/>
        </w:rPr>
        <w:t>☐</w:t>
      </w:r>
      <w:r w:rsidRPr="00983F66">
        <w:rPr>
          <w:rFonts w:ascii="Times New Roman" w:hAnsi="Times New Roman" w:cs="Times New Roman"/>
        </w:rPr>
        <w:t xml:space="preserve"> Chưa nghiệm thu, yêu cầu khắc phục</w:t>
      </w:r>
    </w:p>
    <w:tbl>
      <w:tblPr>
        <w:tblStyle w:val="TableGrid"/>
        <w:tblW w:w="0" w:type="auto"/>
        <w:tblLook w:val="04A0" w:firstRow="1" w:lastRow="0" w:firstColumn="1" w:lastColumn="0" w:noHBand="0" w:noVBand="1"/>
      </w:tblPr>
      <w:tblGrid>
        <w:gridCol w:w="4320"/>
        <w:gridCol w:w="4320"/>
      </w:tblGrid>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ĐẠI DIỆN BÊN A</w:t>
            </w:r>
          </w:p>
        </w:tc>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ĐẠI DIỆN BÊN B</w:t>
            </w: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br/>
            </w:r>
            <w:r w:rsidRPr="00983F66">
              <w:rPr>
                <w:rFonts w:ascii="Times New Roman" w:hAnsi="Times New Roman" w:cs="Times New Roman"/>
              </w:rPr>
              <w:br/>
              <w:t>(Ký, ghi rõ họ tên, đóng dấu)</w:t>
            </w:r>
          </w:p>
        </w:tc>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br/>
            </w:r>
            <w:r w:rsidRPr="00983F66">
              <w:rPr>
                <w:rFonts w:ascii="Times New Roman" w:hAnsi="Times New Roman" w:cs="Times New Roman"/>
              </w:rPr>
              <w:br/>
              <w:t>(Ký, ghi rõ họ tên, đóng dấu)</w:t>
            </w:r>
          </w:p>
        </w:tc>
      </w:tr>
    </w:tbl>
    <w:p w:rsidR="00C772BE" w:rsidRPr="00983F66" w:rsidRDefault="00882568">
      <w:pPr>
        <w:rPr>
          <w:rFonts w:ascii="Times New Roman" w:hAnsi="Times New Roman" w:cs="Times New Roman"/>
        </w:rPr>
      </w:pPr>
      <w:r w:rsidRPr="00983F66">
        <w:rPr>
          <w:rFonts w:ascii="Times New Roman" w:hAnsi="Times New Roman" w:cs="Times New Roman"/>
        </w:rPr>
        <w:br w:type="page"/>
      </w:r>
    </w:p>
    <w:p w:rsidR="00C772BE" w:rsidRPr="00983F66" w:rsidRDefault="00882568">
      <w:pPr>
        <w:pStyle w:val="Heading1"/>
        <w:rPr>
          <w:rFonts w:ascii="Times New Roman" w:hAnsi="Times New Roman" w:cs="Times New Roman"/>
        </w:rPr>
      </w:pPr>
      <w:r w:rsidRPr="00983F66">
        <w:rPr>
          <w:rFonts w:ascii="Times New Roman" w:hAnsi="Times New Roman" w:cs="Times New Roman"/>
        </w:rPr>
        <w:lastRenderedPageBreak/>
        <w:t>BM-06 - Biên bản Go-Live</w:t>
      </w:r>
    </w:p>
    <w:tbl>
      <w:tblPr>
        <w:tblStyle w:val="TableGrid"/>
        <w:tblW w:w="0" w:type="auto"/>
        <w:tblLook w:val="04A0" w:firstRow="1" w:lastRow="0" w:firstColumn="1" w:lastColumn="0" w:noHBand="0" w:noVBand="1"/>
      </w:tblPr>
      <w:tblGrid>
        <w:gridCol w:w="4320"/>
        <w:gridCol w:w="4320"/>
      </w:tblGrid>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Tên dự án</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C772BE">
            <w:pPr>
              <w:rPr>
                <w:rFonts w:ascii="Times New Roman" w:hAnsi="Times New Roman" w:cs="Times New Roman"/>
              </w:rPr>
            </w:pP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Số hợp đồng</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Ngày lập</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Địa điểm</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Đại diện Bên A</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Đại diện Bên B</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Nội dung</w:t>
            </w:r>
          </w:p>
        </w:tc>
        <w:tc>
          <w:tcPr>
            <w:tcW w:w="4320" w:type="dxa"/>
          </w:tcPr>
          <w:p w:rsidR="00C772BE" w:rsidRPr="00983F66" w:rsidRDefault="00C772BE">
            <w:pPr>
              <w:rPr>
                <w:rFonts w:ascii="Times New Roman" w:hAnsi="Times New Roman" w:cs="Times New Roman"/>
              </w:rPr>
            </w:pPr>
          </w:p>
        </w:tc>
      </w:tr>
    </w:tbl>
    <w:p w:rsidR="00C772BE" w:rsidRPr="00983F66" w:rsidRDefault="00882568">
      <w:pPr>
        <w:rPr>
          <w:rFonts w:ascii="Times New Roman" w:hAnsi="Times New Roman" w:cs="Times New Roman"/>
        </w:rPr>
      </w:pPr>
      <w:r w:rsidRPr="00983F66">
        <w:rPr>
          <w:rFonts w:ascii="Times New Roman" w:hAnsi="Times New Roman" w:cs="Times New Roman"/>
        </w:rPr>
        <w:br/>
        <w:t>KẾT QUẢ ĐÁNH GIÁ</w:t>
      </w:r>
    </w:p>
    <w:tbl>
      <w:tblPr>
        <w:tblStyle w:val="TableGrid"/>
        <w:tblW w:w="0" w:type="auto"/>
        <w:tblLook w:val="04A0" w:firstRow="1" w:lastRow="0" w:firstColumn="1" w:lastColumn="0" w:noHBand="0" w:noVBand="1"/>
      </w:tblPr>
      <w:tblGrid>
        <w:gridCol w:w="1728"/>
        <w:gridCol w:w="1260"/>
        <w:gridCol w:w="2196"/>
        <w:gridCol w:w="1728"/>
        <w:gridCol w:w="1728"/>
      </w:tblGrid>
      <w:tr w:rsidR="00C772BE" w:rsidRPr="00983F66" w:rsidTr="00A41BA6">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STT</w:t>
            </w:r>
          </w:p>
        </w:tc>
        <w:tc>
          <w:tcPr>
            <w:tcW w:w="1260" w:type="dxa"/>
          </w:tcPr>
          <w:p w:rsidR="00C772BE" w:rsidRPr="00983F66" w:rsidRDefault="00882568">
            <w:pPr>
              <w:rPr>
                <w:rFonts w:ascii="Times New Roman" w:hAnsi="Times New Roman" w:cs="Times New Roman"/>
              </w:rPr>
            </w:pPr>
            <w:r w:rsidRPr="00983F66">
              <w:rPr>
                <w:rFonts w:ascii="Times New Roman" w:hAnsi="Times New Roman" w:cs="Times New Roman"/>
              </w:rPr>
              <w:t>Hạng mục</w:t>
            </w:r>
          </w:p>
        </w:tc>
        <w:tc>
          <w:tcPr>
            <w:tcW w:w="2196" w:type="dxa"/>
          </w:tcPr>
          <w:p w:rsidR="00C772BE" w:rsidRPr="00983F66" w:rsidRDefault="00882568">
            <w:pPr>
              <w:rPr>
                <w:rFonts w:ascii="Times New Roman" w:hAnsi="Times New Roman" w:cs="Times New Roman"/>
              </w:rPr>
            </w:pPr>
            <w:r w:rsidRPr="00983F66">
              <w:rPr>
                <w:rFonts w:ascii="Times New Roman" w:hAnsi="Times New Roman" w:cs="Times New Roman"/>
              </w:rPr>
              <w:t>Kết quả</w:t>
            </w:r>
          </w:p>
        </w:tc>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Ghi chú</w:t>
            </w:r>
          </w:p>
        </w:tc>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Xác nhận</w:t>
            </w:r>
          </w:p>
        </w:tc>
      </w:tr>
      <w:tr w:rsidR="00C772BE" w:rsidRPr="00983F66" w:rsidTr="00A41BA6">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1</w:t>
            </w:r>
          </w:p>
        </w:tc>
        <w:tc>
          <w:tcPr>
            <w:tcW w:w="1260" w:type="dxa"/>
          </w:tcPr>
          <w:p w:rsidR="00C772BE" w:rsidRPr="00983F66" w:rsidRDefault="00C772BE">
            <w:pPr>
              <w:rPr>
                <w:rFonts w:ascii="Times New Roman" w:hAnsi="Times New Roman" w:cs="Times New Roman"/>
              </w:rPr>
            </w:pPr>
          </w:p>
        </w:tc>
        <w:tc>
          <w:tcPr>
            <w:tcW w:w="2196" w:type="dxa"/>
          </w:tcPr>
          <w:p w:rsidR="00C772BE" w:rsidRPr="00983F66" w:rsidRDefault="00882568">
            <w:pPr>
              <w:rPr>
                <w:rFonts w:ascii="Times New Roman" w:hAnsi="Times New Roman" w:cs="Times New Roman"/>
              </w:rPr>
            </w:pPr>
            <w:r w:rsidRPr="00983F66">
              <w:rPr>
                <w:rFonts w:ascii="Segoe UI Symbol" w:hAnsi="Segoe UI Symbol" w:cs="Segoe UI Symbol"/>
              </w:rPr>
              <w:t>☐</w:t>
            </w:r>
            <w:r w:rsidRPr="00983F66">
              <w:rPr>
                <w:rFonts w:ascii="Times New Roman" w:hAnsi="Times New Roman" w:cs="Times New Roman"/>
              </w:rPr>
              <w:t xml:space="preserve"> Đạt   </w:t>
            </w:r>
            <w:r w:rsidRPr="00983F66">
              <w:rPr>
                <w:rFonts w:ascii="Segoe UI Symbol" w:hAnsi="Segoe UI Symbol" w:cs="Segoe UI Symbol"/>
              </w:rPr>
              <w:t>☐</w:t>
            </w:r>
            <w:r w:rsidRPr="00983F66">
              <w:rPr>
                <w:rFonts w:ascii="Times New Roman" w:hAnsi="Times New Roman" w:cs="Times New Roman"/>
              </w:rPr>
              <w:t xml:space="preserve"> Không đạt</w:t>
            </w:r>
          </w:p>
        </w:tc>
        <w:tc>
          <w:tcPr>
            <w:tcW w:w="1728" w:type="dxa"/>
          </w:tcPr>
          <w:p w:rsidR="00C772BE" w:rsidRPr="00983F66" w:rsidRDefault="00C772BE">
            <w:pPr>
              <w:rPr>
                <w:rFonts w:ascii="Times New Roman" w:hAnsi="Times New Roman" w:cs="Times New Roman"/>
              </w:rPr>
            </w:pPr>
          </w:p>
        </w:tc>
        <w:tc>
          <w:tcPr>
            <w:tcW w:w="1728" w:type="dxa"/>
          </w:tcPr>
          <w:p w:rsidR="00C772BE" w:rsidRPr="00983F66" w:rsidRDefault="00C772BE">
            <w:pPr>
              <w:rPr>
                <w:rFonts w:ascii="Times New Roman" w:hAnsi="Times New Roman" w:cs="Times New Roman"/>
              </w:rPr>
            </w:pPr>
          </w:p>
        </w:tc>
      </w:tr>
      <w:tr w:rsidR="00C772BE" w:rsidRPr="00983F66" w:rsidTr="00A41BA6">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2</w:t>
            </w:r>
          </w:p>
        </w:tc>
        <w:tc>
          <w:tcPr>
            <w:tcW w:w="1260" w:type="dxa"/>
          </w:tcPr>
          <w:p w:rsidR="00C772BE" w:rsidRPr="00983F66" w:rsidRDefault="00C772BE">
            <w:pPr>
              <w:rPr>
                <w:rFonts w:ascii="Times New Roman" w:hAnsi="Times New Roman" w:cs="Times New Roman"/>
              </w:rPr>
            </w:pPr>
          </w:p>
        </w:tc>
        <w:tc>
          <w:tcPr>
            <w:tcW w:w="2196" w:type="dxa"/>
          </w:tcPr>
          <w:p w:rsidR="00C772BE" w:rsidRPr="00983F66" w:rsidRDefault="00882568">
            <w:pPr>
              <w:rPr>
                <w:rFonts w:ascii="Times New Roman" w:hAnsi="Times New Roman" w:cs="Times New Roman"/>
              </w:rPr>
            </w:pPr>
            <w:r w:rsidRPr="00983F66">
              <w:rPr>
                <w:rFonts w:ascii="Segoe UI Symbol" w:hAnsi="Segoe UI Symbol" w:cs="Segoe UI Symbol"/>
              </w:rPr>
              <w:t>☐</w:t>
            </w:r>
            <w:r w:rsidRPr="00983F66">
              <w:rPr>
                <w:rFonts w:ascii="Times New Roman" w:hAnsi="Times New Roman" w:cs="Times New Roman"/>
              </w:rPr>
              <w:t xml:space="preserve"> Đạt   </w:t>
            </w:r>
            <w:r w:rsidRPr="00983F66">
              <w:rPr>
                <w:rFonts w:ascii="Segoe UI Symbol" w:hAnsi="Segoe UI Symbol" w:cs="Segoe UI Symbol"/>
              </w:rPr>
              <w:t>☐</w:t>
            </w:r>
            <w:r w:rsidRPr="00983F66">
              <w:rPr>
                <w:rFonts w:ascii="Times New Roman" w:hAnsi="Times New Roman" w:cs="Times New Roman"/>
              </w:rPr>
              <w:t xml:space="preserve"> Không đạt</w:t>
            </w:r>
          </w:p>
        </w:tc>
        <w:tc>
          <w:tcPr>
            <w:tcW w:w="1728" w:type="dxa"/>
          </w:tcPr>
          <w:p w:rsidR="00C772BE" w:rsidRPr="00983F66" w:rsidRDefault="00C772BE">
            <w:pPr>
              <w:rPr>
                <w:rFonts w:ascii="Times New Roman" w:hAnsi="Times New Roman" w:cs="Times New Roman"/>
              </w:rPr>
            </w:pPr>
          </w:p>
        </w:tc>
        <w:tc>
          <w:tcPr>
            <w:tcW w:w="1728" w:type="dxa"/>
          </w:tcPr>
          <w:p w:rsidR="00C772BE" w:rsidRPr="00983F66" w:rsidRDefault="00C772BE">
            <w:pPr>
              <w:rPr>
                <w:rFonts w:ascii="Times New Roman" w:hAnsi="Times New Roman" w:cs="Times New Roman"/>
              </w:rPr>
            </w:pPr>
          </w:p>
        </w:tc>
      </w:tr>
      <w:tr w:rsidR="00C772BE" w:rsidRPr="00983F66" w:rsidTr="00A41BA6">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3</w:t>
            </w:r>
          </w:p>
        </w:tc>
        <w:tc>
          <w:tcPr>
            <w:tcW w:w="1260" w:type="dxa"/>
          </w:tcPr>
          <w:p w:rsidR="00C772BE" w:rsidRPr="00983F66" w:rsidRDefault="00C772BE">
            <w:pPr>
              <w:rPr>
                <w:rFonts w:ascii="Times New Roman" w:hAnsi="Times New Roman" w:cs="Times New Roman"/>
              </w:rPr>
            </w:pPr>
          </w:p>
        </w:tc>
        <w:tc>
          <w:tcPr>
            <w:tcW w:w="2196" w:type="dxa"/>
          </w:tcPr>
          <w:p w:rsidR="00C772BE" w:rsidRPr="00983F66" w:rsidRDefault="00882568">
            <w:pPr>
              <w:rPr>
                <w:rFonts w:ascii="Times New Roman" w:hAnsi="Times New Roman" w:cs="Times New Roman"/>
              </w:rPr>
            </w:pPr>
            <w:r w:rsidRPr="00983F66">
              <w:rPr>
                <w:rFonts w:ascii="Segoe UI Symbol" w:hAnsi="Segoe UI Symbol" w:cs="Segoe UI Symbol"/>
              </w:rPr>
              <w:t>☐</w:t>
            </w:r>
            <w:r w:rsidRPr="00983F66">
              <w:rPr>
                <w:rFonts w:ascii="Times New Roman" w:hAnsi="Times New Roman" w:cs="Times New Roman"/>
              </w:rPr>
              <w:t xml:space="preserve"> Đạt   </w:t>
            </w:r>
            <w:r w:rsidRPr="00983F66">
              <w:rPr>
                <w:rFonts w:ascii="Segoe UI Symbol" w:hAnsi="Segoe UI Symbol" w:cs="Segoe UI Symbol"/>
              </w:rPr>
              <w:t>☐</w:t>
            </w:r>
            <w:r w:rsidRPr="00983F66">
              <w:rPr>
                <w:rFonts w:ascii="Times New Roman" w:hAnsi="Times New Roman" w:cs="Times New Roman"/>
              </w:rPr>
              <w:t xml:space="preserve"> Không đạt</w:t>
            </w:r>
          </w:p>
        </w:tc>
        <w:tc>
          <w:tcPr>
            <w:tcW w:w="1728" w:type="dxa"/>
          </w:tcPr>
          <w:p w:rsidR="00C772BE" w:rsidRPr="00983F66" w:rsidRDefault="00C772BE">
            <w:pPr>
              <w:rPr>
                <w:rFonts w:ascii="Times New Roman" w:hAnsi="Times New Roman" w:cs="Times New Roman"/>
              </w:rPr>
            </w:pPr>
          </w:p>
        </w:tc>
        <w:tc>
          <w:tcPr>
            <w:tcW w:w="1728" w:type="dxa"/>
          </w:tcPr>
          <w:p w:rsidR="00C772BE" w:rsidRPr="00983F66" w:rsidRDefault="00C772BE">
            <w:pPr>
              <w:rPr>
                <w:rFonts w:ascii="Times New Roman" w:hAnsi="Times New Roman" w:cs="Times New Roman"/>
              </w:rPr>
            </w:pPr>
          </w:p>
        </w:tc>
      </w:tr>
      <w:tr w:rsidR="003A520F" w:rsidRPr="00983F66" w:rsidTr="00A41BA6">
        <w:tc>
          <w:tcPr>
            <w:tcW w:w="1728" w:type="dxa"/>
          </w:tcPr>
          <w:p w:rsidR="003A520F" w:rsidRPr="00983F66" w:rsidRDefault="003A520F">
            <w:pPr>
              <w:rPr>
                <w:rFonts w:ascii="Times New Roman" w:hAnsi="Times New Roman" w:cs="Times New Roman"/>
              </w:rPr>
            </w:pPr>
            <w:r>
              <w:rPr>
                <w:rFonts w:ascii="Times New Roman" w:hAnsi="Times New Roman" w:cs="Times New Roman"/>
              </w:rPr>
              <w:t>…</w:t>
            </w:r>
          </w:p>
        </w:tc>
        <w:tc>
          <w:tcPr>
            <w:tcW w:w="1260" w:type="dxa"/>
          </w:tcPr>
          <w:p w:rsidR="003A520F" w:rsidRPr="00983F66" w:rsidRDefault="003A520F">
            <w:pPr>
              <w:rPr>
                <w:rFonts w:ascii="Times New Roman" w:hAnsi="Times New Roman" w:cs="Times New Roman"/>
              </w:rPr>
            </w:pPr>
          </w:p>
        </w:tc>
        <w:tc>
          <w:tcPr>
            <w:tcW w:w="2196" w:type="dxa"/>
          </w:tcPr>
          <w:p w:rsidR="003A520F" w:rsidRPr="00983F66" w:rsidRDefault="003A520F">
            <w:pPr>
              <w:rPr>
                <w:rFonts w:ascii="Segoe UI Symbol" w:hAnsi="Segoe UI Symbol" w:cs="Segoe UI Symbol"/>
              </w:rPr>
            </w:pPr>
          </w:p>
        </w:tc>
        <w:tc>
          <w:tcPr>
            <w:tcW w:w="1728" w:type="dxa"/>
          </w:tcPr>
          <w:p w:rsidR="003A520F" w:rsidRPr="00983F66" w:rsidRDefault="003A520F">
            <w:pPr>
              <w:rPr>
                <w:rFonts w:ascii="Times New Roman" w:hAnsi="Times New Roman" w:cs="Times New Roman"/>
              </w:rPr>
            </w:pPr>
          </w:p>
        </w:tc>
        <w:tc>
          <w:tcPr>
            <w:tcW w:w="1728" w:type="dxa"/>
          </w:tcPr>
          <w:p w:rsidR="003A520F" w:rsidRPr="00983F66" w:rsidRDefault="003A520F">
            <w:pPr>
              <w:rPr>
                <w:rFonts w:ascii="Times New Roman" w:hAnsi="Times New Roman" w:cs="Times New Roman"/>
              </w:rPr>
            </w:pPr>
          </w:p>
        </w:tc>
      </w:tr>
    </w:tbl>
    <w:p w:rsidR="00C772BE" w:rsidRPr="00983F66" w:rsidRDefault="00882568">
      <w:pPr>
        <w:rPr>
          <w:rFonts w:ascii="Times New Roman" w:hAnsi="Times New Roman" w:cs="Times New Roman"/>
        </w:rPr>
      </w:pPr>
      <w:r w:rsidRPr="00983F66">
        <w:rPr>
          <w:rFonts w:ascii="Times New Roman" w:hAnsi="Times New Roman" w:cs="Times New Roman"/>
        </w:rPr>
        <w:br/>
        <w:t>KẾT LUẬN</w:t>
      </w:r>
    </w:p>
    <w:p w:rsidR="00C772BE" w:rsidRPr="00983F66" w:rsidRDefault="00882568">
      <w:pPr>
        <w:rPr>
          <w:rFonts w:ascii="Times New Roman" w:hAnsi="Times New Roman" w:cs="Times New Roman"/>
        </w:rPr>
      </w:pPr>
      <w:r w:rsidRPr="00983F66">
        <w:rPr>
          <w:rFonts w:ascii="Segoe UI Symbol" w:hAnsi="Segoe UI Symbol" w:cs="Segoe UI Symbol"/>
        </w:rPr>
        <w:t>☐</w:t>
      </w:r>
      <w:r w:rsidRPr="00983F66">
        <w:rPr>
          <w:rFonts w:ascii="Times New Roman" w:hAnsi="Times New Roman" w:cs="Times New Roman"/>
        </w:rPr>
        <w:t xml:space="preserve"> Chấp nhận nghiệm </w:t>
      </w:r>
      <w:proofErr w:type="gramStart"/>
      <w:r w:rsidRPr="00983F66">
        <w:rPr>
          <w:rFonts w:ascii="Times New Roman" w:hAnsi="Times New Roman" w:cs="Times New Roman"/>
        </w:rPr>
        <w:t>thu</w:t>
      </w:r>
      <w:proofErr w:type="gramEnd"/>
      <w:r w:rsidRPr="00983F66">
        <w:rPr>
          <w:rFonts w:ascii="Times New Roman" w:hAnsi="Times New Roman" w:cs="Times New Roman"/>
        </w:rPr>
        <w:br/>
      </w:r>
      <w:r w:rsidRPr="00983F66">
        <w:rPr>
          <w:rFonts w:ascii="Segoe UI Symbol" w:hAnsi="Segoe UI Symbol" w:cs="Segoe UI Symbol"/>
        </w:rPr>
        <w:t>☐</w:t>
      </w:r>
      <w:r w:rsidRPr="00983F66">
        <w:rPr>
          <w:rFonts w:ascii="Times New Roman" w:hAnsi="Times New Roman" w:cs="Times New Roman"/>
        </w:rPr>
        <w:t xml:space="preserve"> Chưa nghiệm thu, yêu cầu khắc phục</w:t>
      </w:r>
    </w:p>
    <w:tbl>
      <w:tblPr>
        <w:tblStyle w:val="TableGrid"/>
        <w:tblW w:w="0" w:type="auto"/>
        <w:tblLook w:val="04A0" w:firstRow="1" w:lastRow="0" w:firstColumn="1" w:lastColumn="0" w:noHBand="0" w:noVBand="1"/>
      </w:tblPr>
      <w:tblGrid>
        <w:gridCol w:w="4320"/>
        <w:gridCol w:w="4320"/>
      </w:tblGrid>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ĐẠI DIỆN BÊN A</w:t>
            </w:r>
          </w:p>
        </w:tc>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ĐẠI DIỆN BÊN B</w:t>
            </w: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br/>
            </w:r>
            <w:r w:rsidRPr="00983F66">
              <w:rPr>
                <w:rFonts w:ascii="Times New Roman" w:hAnsi="Times New Roman" w:cs="Times New Roman"/>
              </w:rPr>
              <w:br/>
              <w:t>(Ký, ghi rõ họ tên, đóng dấu)</w:t>
            </w:r>
          </w:p>
        </w:tc>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br/>
            </w:r>
            <w:r w:rsidRPr="00983F66">
              <w:rPr>
                <w:rFonts w:ascii="Times New Roman" w:hAnsi="Times New Roman" w:cs="Times New Roman"/>
              </w:rPr>
              <w:br/>
              <w:t>(Ký, ghi rõ họ tên, đóng dấu)</w:t>
            </w:r>
          </w:p>
        </w:tc>
      </w:tr>
    </w:tbl>
    <w:p w:rsidR="00C772BE" w:rsidRPr="00983F66" w:rsidRDefault="00882568">
      <w:pPr>
        <w:rPr>
          <w:rFonts w:ascii="Times New Roman" w:hAnsi="Times New Roman" w:cs="Times New Roman"/>
        </w:rPr>
      </w:pPr>
      <w:r w:rsidRPr="00983F66">
        <w:rPr>
          <w:rFonts w:ascii="Times New Roman" w:hAnsi="Times New Roman" w:cs="Times New Roman"/>
        </w:rPr>
        <w:br w:type="page"/>
      </w:r>
    </w:p>
    <w:p w:rsidR="00C772BE" w:rsidRPr="00983F66" w:rsidRDefault="00882568">
      <w:pPr>
        <w:pStyle w:val="Heading1"/>
        <w:rPr>
          <w:rFonts w:ascii="Times New Roman" w:hAnsi="Times New Roman" w:cs="Times New Roman"/>
        </w:rPr>
      </w:pPr>
      <w:r w:rsidRPr="00983F66">
        <w:rPr>
          <w:rFonts w:ascii="Times New Roman" w:hAnsi="Times New Roman" w:cs="Times New Roman"/>
        </w:rPr>
        <w:lastRenderedPageBreak/>
        <w:t>BM-07 - Biên bản bàn giao Source Code</w:t>
      </w:r>
    </w:p>
    <w:tbl>
      <w:tblPr>
        <w:tblStyle w:val="TableGrid"/>
        <w:tblW w:w="0" w:type="auto"/>
        <w:tblLook w:val="04A0" w:firstRow="1" w:lastRow="0" w:firstColumn="1" w:lastColumn="0" w:noHBand="0" w:noVBand="1"/>
      </w:tblPr>
      <w:tblGrid>
        <w:gridCol w:w="4320"/>
        <w:gridCol w:w="4320"/>
      </w:tblGrid>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Tên dự án</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C772BE">
            <w:pPr>
              <w:rPr>
                <w:rFonts w:ascii="Times New Roman" w:hAnsi="Times New Roman" w:cs="Times New Roman"/>
              </w:rPr>
            </w:pP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Số hợp đồng</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Ngày lập</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Địa điểm</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Đại diện Bên A</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Đại diện Bên B</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Nội dung</w:t>
            </w:r>
          </w:p>
        </w:tc>
        <w:tc>
          <w:tcPr>
            <w:tcW w:w="4320" w:type="dxa"/>
          </w:tcPr>
          <w:p w:rsidR="00C772BE" w:rsidRPr="00983F66" w:rsidRDefault="00C772BE">
            <w:pPr>
              <w:rPr>
                <w:rFonts w:ascii="Times New Roman" w:hAnsi="Times New Roman" w:cs="Times New Roman"/>
              </w:rPr>
            </w:pPr>
          </w:p>
        </w:tc>
      </w:tr>
    </w:tbl>
    <w:p w:rsidR="00C772BE" w:rsidRPr="00983F66" w:rsidRDefault="00882568">
      <w:pPr>
        <w:rPr>
          <w:rFonts w:ascii="Times New Roman" w:hAnsi="Times New Roman" w:cs="Times New Roman"/>
        </w:rPr>
      </w:pPr>
      <w:r w:rsidRPr="00983F66">
        <w:rPr>
          <w:rFonts w:ascii="Times New Roman" w:hAnsi="Times New Roman" w:cs="Times New Roman"/>
        </w:rPr>
        <w:br/>
        <w:t>KẾT QUẢ ĐÁNH GIÁ</w:t>
      </w:r>
    </w:p>
    <w:tbl>
      <w:tblPr>
        <w:tblStyle w:val="TableGrid"/>
        <w:tblW w:w="0" w:type="auto"/>
        <w:tblLook w:val="04A0" w:firstRow="1" w:lastRow="0" w:firstColumn="1" w:lastColumn="0" w:noHBand="0" w:noVBand="1"/>
      </w:tblPr>
      <w:tblGrid>
        <w:gridCol w:w="1728"/>
        <w:gridCol w:w="1260"/>
        <w:gridCol w:w="2196"/>
        <w:gridCol w:w="1728"/>
        <w:gridCol w:w="1728"/>
      </w:tblGrid>
      <w:tr w:rsidR="00C772BE" w:rsidRPr="00983F66" w:rsidTr="00EB0FEF">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STT</w:t>
            </w:r>
          </w:p>
        </w:tc>
        <w:tc>
          <w:tcPr>
            <w:tcW w:w="1260" w:type="dxa"/>
          </w:tcPr>
          <w:p w:rsidR="00C772BE" w:rsidRPr="00983F66" w:rsidRDefault="00882568">
            <w:pPr>
              <w:rPr>
                <w:rFonts w:ascii="Times New Roman" w:hAnsi="Times New Roman" w:cs="Times New Roman"/>
              </w:rPr>
            </w:pPr>
            <w:r w:rsidRPr="00983F66">
              <w:rPr>
                <w:rFonts w:ascii="Times New Roman" w:hAnsi="Times New Roman" w:cs="Times New Roman"/>
              </w:rPr>
              <w:t>Hạng mục</w:t>
            </w:r>
          </w:p>
        </w:tc>
        <w:tc>
          <w:tcPr>
            <w:tcW w:w="2196" w:type="dxa"/>
          </w:tcPr>
          <w:p w:rsidR="00C772BE" w:rsidRPr="00983F66" w:rsidRDefault="00882568">
            <w:pPr>
              <w:rPr>
                <w:rFonts w:ascii="Times New Roman" w:hAnsi="Times New Roman" w:cs="Times New Roman"/>
              </w:rPr>
            </w:pPr>
            <w:r w:rsidRPr="00983F66">
              <w:rPr>
                <w:rFonts w:ascii="Times New Roman" w:hAnsi="Times New Roman" w:cs="Times New Roman"/>
              </w:rPr>
              <w:t>Kết quả</w:t>
            </w:r>
          </w:p>
        </w:tc>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Ghi chú</w:t>
            </w:r>
          </w:p>
        </w:tc>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Xác nhận</w:t>
            </w:r>
          </w:p>
        </w:tc>
      </w:tr>
      <w:tr w:rsidR="00C772BE" w:rsidRPr="00983F66" w:rsidTr="00EB0FEF">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1</w:t>
            </w:r>
          </w:p>
        </w:tc>
        <w:tc>
          <w:tcPr>
            <w:tcW w:w="1260" w:type="dxa"/>
          </w:tcPr>
          <w:p w:rsidR="00C772BE" w:rsidRPr="00983F66" w:rsidRDefault="00C772BE">
            <w:pPr>
              <w:rPr>
                <w:rFonts w:ascii="Times New Roman" w:hAnsi="Times New Roman" w:cs="Times New Roman"/>
              </w:rPr>
            </w:pPr>
          </w:p>
        </w:tc>
        <w:tc>
          <w:tcPr>
            <w:tcW w:w="2196" w:type="dxa"/>
          </w:tcPr>
          <w:p w:rsidR="00C772BE" w:rsidRPr="00983F66" w:rsidRDefault="00882568">
            <w:pPr>
              <w:rPr>
                <w:rFonts w:ascii="Times New Roman" w:hAnsi="Times New Roman" w:cs="Times New Roman"/>
              </w:rPr>
            </w:pPr>
            <w:r w:rsidRPr="00983F66">
              <w:rPr>
                <w:rFonts w:ascii="Segoe UI Symbol" w:hAnsi="Segoe UI Symbol" w:cs="Segoe UI Symbol"/>
              </w:rPr>
              <w:t>☐</w:t>
            </w:r>
            <w:r w:rsidRPr="00983F66">
              <w:rPr>
                <w:rFonts w:ascii="Times New Roman" w:hAnsi="Times New Roman" w:cs="Times New Roman"/>
              </w:rPr>
              <w:t xml:space="preserve"> Đạt   </w:t>
            </w:r>
            <w:r w:rsidRPr="00983F66">
              <w:rPr>
                <w:rFonts w:ascii="Segoe UI Symbol" w:hAnsi="Segoe UI Symbol" w:cs="Segoe UI Symbol"/>
              </w:rPr>
              <w:t>☐</w:t>
            </w:r>
            <w:r w:rsidRPr="00983F66">
              <w:rPr>
                <w:rFonts w:ascii="Times New Roman" w:hAnsi="Times New Roman" w:cs="Times New Roman"/>
              </w:rPr>
              <w:t xml:space="preserve"> Không đạt</w:t>
            </w:r>
          </w:p>
        </w:tc>
        <w:tc>
          <w:tcPr>
            <w:tcW w:w="1728" w:type="dxa"/>
          </w:tcPr>
          <w:p w:rsidR="00C772BE" w:rsidRPr="00983F66" w:rsidRDefault="00C772BE">
            <w:pPr>
              <w:rPr>
                <w:rFonts w:ascii="Times New Roman" w:hAnsi="Times New Roman" w:cs="Times New Roman"/>
              </w:rPr>
            </w:pPr>
          </w:p>
        </w:tc>
        <w:tc>
          <w:tcPr>
            <w:tcW w:w="1728" w:type="dxa"/>
          </w:tcPr>
          <w:p w:rsidR="00C772BE" w:rsidRPr="00983F66" w:rsidRDefault="00C772BE">
            <w:pPr>
              <w:rPr>
                <w:rFonts w:ascii="Times New Roman" w:hAnsi="Times New Roman" w:cs="Times New Roman"/>
              </w:rPr>
            </w:pPr>
          </w:p>
        </w:tc>
      </w:tr>
      <w:tr w:rsidR="00C772BE" w:rsidRPr="00983F66" w:rsidTr="00EB0FEF">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2</w:t>
            </w:r>
          </w:p>
        </w:tc>
        <w:tc>
          <w:tcPr>
            <w:tcW w:w="1260" w:type="dxa"/>
          </w:tcPr>
          <w:p w:rsidR="00C772BE" w:rsidRPr="00983F66" w:rsidRDefault="00C772BE">
            <w:pPr>
              <w:rPr>
                <w:rFonts w:ascii="Times New Roman" w:hAnsi="Times New Roman" w:cs="Times New Roman"/>
              </w:rPr>
            </w:pPr>
          </w:p>
        </w:tc>
        <w:tc>
          <w:tcPr>
            <w:tcW w:w="2196" w:type="dxa"/>
          </w:tcPr>
          <w:p w:rsidR="00C772BE" w:rsidRPr="00983F66" w:rsidRDefault="00882568">
            <w:pPr>
              <w:rPr>
                <w:rFonts w:ascii="Times New Roman" w:hAnsi="Times New Roman" w:cs="Times New Roman"/>
              </w:rPr>
            </w:pPr>
            <w:r w:rsidRPr="00983F66">
              <w:rPr>
                <w:rFonts w:ascii="Segoe UI Symbol" w:hAnsi="Segoe UI Symbol" w:cs="Segoe UI Symbol"/>
              </w:rPr>
              <w:t>☐</w:t>
            </w:r>
            <w:r w:rsidRPr="00983F66">
              <w:rPr>
                <w:rFonts w:ascii="Times New Roman" w:hAnsi="Times New Roman" w:cs="Times New Roman"/>
              </w:rPr>
              <w:t xml:space="preserve"> Đạt   </w:t>
            </w:r>
            <w:r w:rsidRPr="00983F66">
              <w:rPr>
                <w:rFonts w:ascii="Segoe UI Symbol" w:hAnsi="Segoe UI Symbol" w:cs="Segoe UI Symbol"/>
              </w:rPr>
              <w:t>☐</w:t>
            </w:r>
            <w:r w:rsidRPr="00983F66">
              <w:rPr>
                <w:rFonts w:ascii="Times New Roman" w:hAnsi="Times New Roman" w:cs="Times New Roman"/>
              </w:rPr>
              <w:t xml:space="preserve"> Không đạt</w:t>
            </w:r>
          </w:p>
        </w:tc>
        <w:tc>
          <w:tcPr>
            <w:tcW w:w="1728" w:type="dxa"/>
          </w:tcPr>
          <w:p w:rsidR="00C772BE" w:rsidRPr="00983F66" w:rsidRDefault="00C772BE">
            <w:pPr>
              <w:rPr>
                <w:rFonts w:ascii="Times New Roman" w:hAnsi="Times New Roman" w:cs="Times New Roman"/>
              </w:rPr>
            </w:pPr>
          </w:p>
        </w:tc>
        <w:tc>
          <w:tcPr>
            <w:tcW w:w="1728" w:type="dxa"/>
          </w:tcPr>
          <w:p w:rsidR="00C772BE" w:rsidRPr="00983F66" w:rsidRDefault="00C772BE">
            <w:pPr>
              <w:rPr>
                <w:rFonts w:ascii="Times New Roman" w:hAnsi="Times New Roman" w:cs="Times New Roman"/>
              </w:rPr>
            </w:pPr>
          </w:p>
        </w:tc>
      </w:tr>
      <w:tr w:rsidR="00C772BE" w:rsidRPr="00983F66" w:rsidTr="00EB0FEF">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3</w:t>
            </w:r>
          </w:p>
        </w:tc>
        <w:tc>
          <w:tcPr>
            <w:tcW w:w="1260" w:type="dxa"/>
          </w:tcPr>
          <w:p w:rsidR="00C772BE" w:rsidRPr="00983F66" w:rsidRDefault="00C772BE">
            <w:pPr>
              <w:rPr>
                <w:rFonts w:ascii="Times New Roman" w:hAnsi="Times New Roman" w:cs="Times New Roman"/>
              </w:rPr>
            </w:pPr>
          </w:p>
        </w:tc>
        <w:tc>
          <w:tcPr>
            <w:tcW w:w="2196" w:type="dxa"/>
          </w:tcPr>
          <w:p w:rsidR="00C772BE" w:rsidRPr="00983F66" w:rsidRDefault="00882568">
            <w:pPr>
              <w:rPr>
                <w:rFonts w:ascii="Times New Roman" w:hAnsi="Times New Roman" w:cs="Times New Roman"/>
              </w:rPr>
            </w:pPr>
            <w:r w:rsidRPr="00983F66">
              <w:rPr>
                <w:rFonts w:ascii="Segoe UI Symbol" w:hAnsi="Segoe UI Symbol" w:cs="Segoe UI Symbol"/>
              </w:rPr>
              <w:t>☐</w:t>
            </w:r>
            <w:r w:rsidRPr="00983F66">
              <w:rPr>
                <w:rFonts w:ascii="Times New Roman" w:hAnsi="Times New Roman" w:cs="Times New Roman"/>
              </w:rPr>
              <w:t xml:space="preserve"> Đạt   </w:t>
            </w:r>
            <w:r w:rsidRPr="00983F66">
              <w:rPr>
                <w:rFonts w:ascii="Segoe UI Symbol" w:hAnsi="Segoe UI Symbol" w:cs="Segoe UI Symbol"/>
              </w:rPr>
              <w:t>☐</w:t>
            </w:r>
            <w:r w:rsidRPr="00983F66">
              <w:rPr>
                <w:rFonts w:ascii="Times New Roman" w:hAnsi="Times New Roman" w:cs="Times New Roman"/>
              </w:rPr>
              <w:t xml:space="preserve"> Không đạt</w:t>
            </w:r>
          </w:p>
        </w:tc>
        <w:tc>
          <w:tcPr>
            <w:tcW w:w="1728" w:type="dxa"/>
          </w:tcPr>
          <w:p w:rsidR="00C772BE" w:rsidRPr="00983F66" w:rsidRDefault="00C772BE">
            <w:pPr>
              <w:rPr>
                <w:rFonts w:ascii="Times New Roman" w:hAnsi="Times New Roman" w:cs="Times New Roman"/>
              </w:rPr>
            </w:pPr>
          </w:p>
        </w:tc>
        <w:tc>
          <w:tcPr>
            <w:tcW w:w="1728" w:type="dxa"/>
          </w:tcPr>
          <w:p w:rsidR="00C772BE" w:rsidRPr="00983F66" w:rsidRDefault="00C772BE">
            <w:pPr>
              <w:rPr>
                <w:rFonts w:ascii="Times New Roman" w:hAnsi="Times New Roman" w:cs="Times New Roman"/>
              </w:rPr>
            </w:pPr>
          </w:p>
        </w:tc>
      </w:tr>
      <w:tr w:rsidR="003A520F" w:rsidRPr="00983F66" w:rsidTr="00EB0FEF">
        <w:tc>
          <w:tcPr>
            <w:tcW w:w="1728" w:type="dxa"/>
          </w:tcPr>
          <w:p w:rsidR="003A520F" w:rsidRPr="00983F66" w:rsidRDefault="003A520F">
            <w:pPr>
              <w:rPr>
                <w:rFonts w:ascii="Times New Roman" w:hAnsi="Times New Roman" w:cs="Times New Roman"/>
              </w:rPr>
            </w:pPr>
            <w:r>
              <w:rPr>
                <w:rFonts w:ascii="Times New Roman" w:hAnsi="Times New Roman" w:cs="Times New Roman"/>
              </w:rPr>
              <w:t>…</w:t>
            </w:r>
          </w:p>
        </w:tc>
        <w:tc>
          <w:tcPr>
            <w:tcW w:w="1260" w:type="dxa"/>
          </w:tcPr>
          <w:p w:rsidR="003A520F" w:rsidRPr="00983F66" w:rsidRDefault="003A520F">
            <w:pPr>
              <w:rPr>
                <w:rFonts w:ascii="Times New Roman" w:hAnsi="Times New Roman" w:cs="Times New Roman"/>
              </w:rPr>
            </w:pPr>
          </w:p>
        </w:tc>
        <w:tc>
          <w:tcPr>
            <w:tcW w:w="2196" w:type="dxa"/>
          </w:tcPr>
          <w:p w:rsidR="003A520F" w:rsidRPr="00983F66" w:rsidRDefault="003A520F">
            <w:pPr>
              <w:rPr>
                <w:rFonts w:ascii="Segoe UI Symbol" w:hAnsi="Segoe UI Symbol" w:cs="Segoe UI Symbol"/>
              </w:rPr>
            </w:pPr>
          </w:p>
        </w:tc>
        <w:tc>
          <w:tcPr>
            <w:tcW w:w="1728" w:type="dxa"/>
          </w:tcPr>
          <w:p w:rsidR="003A520F" w:rsidRPr="00983F66" w:rsidRDefault="003A520F">
            <w:pPr>
              <w:rPr>
                <w:rFonts w:ascii="Times New Roman" w:hAnsi="Times New Roman" w:cs="Times New Roman"/>
              </w:rPr>
            </w:pPr>
          </w:p>
        </w:tc>
        <w:tc>
          <w:tcPr>
            <w:tcW w:w="1728" w:type="dxa"/>
          </w:tcPr>
          <w:p w:rsidR="003A520F" w:rsidRPr="00983F66" w:rsidRDefault="003A520F">
            <w:pPr>
              <w:rPr>
                <w:rFonts w:ascii="Times New Roman" w:hAnsi="Times New Roman" w:cs="Times New Roman"/>
              </w:rPr>
            </w:pPr>
          </w:p>
        </w:tc>
      </w:tr>
    </w:tbl>
    <w:p w:rsidR="00C772BE" w:rsidRPr="00983F66" w:rsidRDefault="00882568">
      <w:pPr>
        <w:rPr>
          <w:rFonts w:ascii="Times New Roman" w:hAnsi="Times New Roman" w:cs="Times New Roman"/>
        </w:rPr>
      </w:pPr>
      <w:r w:rsidRPr="00983F66">
        <w:rPr>
          <w:rFonts w:ascii="Times New Roman" w:hAnsi="Times New Roman" w:cs="Times New Roman"/>
        </w:rPr>
        <w:br/>
        <w:t>KẾT LUẬN</w:t>
      </w:r>
    </w:p>
    <w:p w:rsidR="00C772BE" w:rsidRPr="00983F66" w:rsidRDefault="00882568">
      <w:pPr>
        <w:rPr>
          <w:rFonts w:ascii="Times New Roman" w:hAnsi="Times New Roman" w:cs="Times New Roman"/>
        </w:rPr>
      </w:pPr>
      <w:r w:rsidRPr="00983F66">
        <w:rPr>
          <w:rFonts w:ascii="Segoe UI Symbol" w:hAnsi="Segoe UI Symbol" w:cs="Segoe UI Symbol"/>
        </w:rPr>
        <w:t>☐</w:t>
      </w:r>
      <w:r w:rsidRPr="00983F66">
        <w:rPr>
          <w:rFonts w:ascii="Times New Roman" w:hAnsi="Times New Roman" w:cs="Times New Roman"/>
        </w:rPr>
        <w:t xml:space="preserve"> Chấp nhận nghiệm </w:t>
      </w:r>
      <w:proofErr w:type="gramStart"/>
      <w:r w:rsidRPr="00983F66">
        <w:rPr>
          <w:rFonts w:ascii="Times New Roman" w:hAnsi="Times New Roman" w:cs="Times New Roman"/>
        </w:rPr>
        <w:t>thu</w:t>
      </w:r>
      <w:proofErr w:type="gramEnd"/>
      <w:r w:rsidRPr="00983F66">
        <w:rPr>
          <w:rFonts w:ascii="Times New Roman" w:hAnsi="Times New Roman" w:cs="Times New Roman"/>
        </w:rPr>
        <w:br/>
      </w:r>
      <w:r w:rsidRPr="00983F66">
        <w:rPr>
          <w:rFonts w:ascii="Segoe UI Symbol" w:hAnsi="Segoe UI Symbol" w:cs="Segoe UI Symbol"/>
        </w:rPr>
        <w:t>☐</w:t>
      </w:r>
      <w:r w:rsidRPr="00983F66">
        <w:rPr>
          <w:rFonts w:ascii="Times New Roman" w:hAnsi="Times New Roman" w:cs="Times New Roman"/>
        </w:rPr>
        <w:t xml:space="preserve"> Chưa nghiệm thu, yêu cầu khắc phục</w:t>
      </w:r>
    </w:p>
    <w:tbl>
      <w:tblPr>
        <w:tblStyle w:val="TableGrid"/>
        <w:tblW w:w="0" w:type="auto"/>
        <w:tblLook w:val="04A0" w:firstRow="1" w:lastRow="0" w:firstColumn="1" w:lastColumn="0" w:noHBand="0" w:noVBand="1"/>
      </w:tblPr>
      <w:tblGrid>
        <w:gridCol w:w="4320"/>
        <w:gridCol w:w="4320"/>
      </w:tblGrid>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ĐẠI DIỆN BÊN A</w:t>
            </w:r>
          </w:p>
        </w:tc>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ĐẠI DIỆN BÊN B</w:t>
            </w: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br/>
            </w:r>
            <w:r w:rsidRPr="00983F66">
              <w:rPr>
                <w:rFonts w:ascii="Times New Roman" w:hAnsi="Times New Roman" w:cs="Times New Roman"/>
              </w:rPr>
              <w:br/>
              <w:t>(Ký, ghi rõ họ tên, đóng dấu)</w:t>
            </w:r>
          </w:p>
        </w:tc>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br/>
            </w:r>
            <w:r w:rsidRPr="00983F66">
              <w:rPr>
                <w:rFonts w:ascii="Times New Roman" w:hAnsi="Times New Roman" w:cs="Times New Roman"/>
              </w:rPr>
              <w:br/>
              <w:t>(Ký, ghi rõ họ tên, đóng dấu)</w:t>
            </w:r>
          </w:p>
        </w:tc>
      </w:tr>
    </w:tbl>
    <w:p w:rsidR="00C772BE" w:rsidRPr="00983F66" w:rsidRDefault="00882568">
      <w:pPr>
        <w:rPr>
          <w:rFonts w:ascii="Times New Roman" w:hAnsi="Times New Roman" w:cs="Times New Roman"/>
        </w:rPr>
      </w:pPr>
      <w:r w:rsidRPr="00983F66">
        <w:rPr>
          <w:rFonts w:ascii="Times New Roman" w:hAnsi="Times New Roman" w:cs="Times New Roman"/>
        </w:rPr>
        <w:br w:type="page"/>
      </w:r>
    </w:p>
    <w:p w:rsidR="00C772BE" w:rsidRPr="00983F66" w:rsidRDefault="00882568">
      <w:pPr>
        <w:pStyle w:val="Heading1"/>
        <w:rPr>
          <w:rFonts w:ascii="Times New Roman" w:hAnsi="Times New Roman" w:cs="Times New Roman"/>
        </w:rPr>
      </w:pPr>
      <w:r w:rsidRPr="00983F66">
        <w:rPr>
          <w:rFonts w:ascii="Times New Roman" w:hAnsi="Times New Roman" w:cs="Times New Roman"/>
        </w:rPr>
        <w:lastRenderedPageBreak/>
        <w:t>BM-08 - Biên bản bàn giao Database</w:t>
      </w:r>
    </w:p>
    <w:tbl>
      <w:tblPr>
        <w:tblStyle w:val="TableGrid"/>
        <w:tblW w:w="0" w:type="auto"/>
        <w:tblLook w:val="04A0" w:firstRow="1" w:lastRow="0" w:firstColumn="1" w:lastColumn="0" w:noHBand="0" w:noVBand="1"/>
      </w:tblPr>
      <w:tblGrid>
        <w:gridCol w:w="4320"/>
        <w:gridCol w:w="4320"/>
      </w:tblGrid>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Tên dự án</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C772BE">
            <w:pPr>
              <w:rPr>
                <w:rFonts w:ascii="Times New Roman" w:hAnsi="Times New Roman" w:cs="Times New Roman"/>
              </w:rPr>
            </w:pP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Số hợp đồng</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Ngày lập</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Địa điểm</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Đại diện Bên A</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Đại diện Bên B</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Nội dung</w:t>
            </w:r>
          </w:p>
        </w:tc>
        <w:tc>
          <w:tcPr>
            <w:tcW w:w="4320" w:type="dxa"/>
          </w:tcPr>
          <w:p w:rsidR="00C772BE" w:rsidRPr="00983F66" w:rsidRDefault="00C772BE">
            <w:pPr>
              <w:rPr>
                <w:rFonts w:ascii="Times New Roman" w:hAnsi="Times New Roman" w:cs="Times New Roman"/>
              </w:rPr>
            </w:pPr>
          </w:p>
        </w:tc>
      </w:tr>
    </w:tbl>
    <w:p w:rsidR="00C772BE" w:rsidRPr="00983F66" w:rsidRDefault="00882568">
      <w:pPr>
        <w:rPr>
          <w:rFonts w:ascii="Times New Roman" w:hAnsi="Times New Roman" w:cs="Times New Roman"/>
        </w:rPr>
      </w:pPr>
      <w:r w:rsidRPr="00983F66">
        <w:rPr>
          <w:rFonts w:ascii="Times New Roman" w:hAnsi="Times New Roman" w:cs="Times New Roman"/>
        </w:rPr>
        <w:br/>
        <w:t>KẾT QUẢ ĐÁNH GIÁ</w:t>
      </w:r>
    </w:p>
    <w:tbl>
      <w:tblPr>
        <w:tblStyle w:val="TableGrid"/>
        <w:tblW w:w="0" w:type="auto"/>
        <w:tblLook w:val="04A0" w:firstRow="1" w:lastRow="0" w:firstColumn="1" w:lastColumn="0" w:noHBand="0" w:noVBand="1"/>
      </w:tblPr>
      <w:tblGrid>
        <w:gridCol w:w="1728"/>
        <w:gridCol w:w="1170"/>
        <w:gridCol w:w="2286"/>
        <w:gridCol w:w="1728"/>
        <w:gridCol w:w="1728"/>
      </w:tblGrid>
      <w:tr w:rsidR="00C772BE" w:rsidRPr="00983F66" w:rsidTr="00CA4487">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STT</w:t>
            </w:r>
          </w:p>
        </w:tc>
        <w:tc>
          <w:tcPr>
            <w:tcW w:w="1170" w:type="dxa"/>
          </w:tcPr>
          <w:p w:rsidR="00C772BE" w:rsidRPr="00983F66" w:rsidRDefault="00882568">
            <w:pPr>
              <w:rPr>
                <w:rFonts w:ascii="Times New Roman" w:hAnsi="Times New Roman" w:cs="Times New Roman"/>
              </w:rPr>
            </w:pPr>
            <w:r w:rsidRPr="00983F66">
              <w:rPr>
                <w:rFonts w:ascii="Times New Roman" w:hAnsi="Times New Roman" w:cs="Times New Roman"/>
              </w:rPr>
              <w:t>Hạng mục</w:t>
            </w:r>
          </w:p>
        </w:tc>
        <w:tc>
          <w:tcPr>
            <w:tcW w:w="2286" w:type="dxa"/>
          </w:tcPr>
          <w:p w:rsidR="00C772BE" w:rsidRPr="00983F66" w:rsidRDefault="00882568">
            <w:pPr>
              <w:rPr>
                <w:rFonts w:ascii="Times New Roman" w:hAnsi="Times New Roman" w:cs="Times New Roman"/>
              </w:rPr>
            </w:pPr>
            <w:r w:rsidRPr="00983F66">
              <w:rPr>
                <w:rFonts w:ascii="Times New Roman" w:hAnsi="Times New Roman" w:cs="Times New Roman"/>
              </w:rPr>
              <w:t>Kết quả</w:t>
            </w:r>
          </w:p>
        </w:tc>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Ghi chú</w:t>
            </w:r>
          </w:p>
        </w:tc>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Xác nhận</w:t>
            </w:r>
          </w:p>
        </w:tc>
      </w:tr>
      <w:tr w:rsidR="00C772BE" w:rsidRPr="00983F66" w:rsidTr="00CA4487">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1</w:t>
            </w:r>
          </w:p>
        </w:tc>
        <w:tc>
          <w:tcPr>
            <w:tcW w:w="1170" w:type="dxa"/>
          </w:tcPr>
          <w:p w:rsidR="00C772BE" w:rsidRPr="00983F66" w:rsidRDefault="00C772BE">
            <w:pPr>
              <w:rPr>
                <w:rFonts w:ascii="Times New Roman" w:hAnsi="Times New Roman" w:cs="Times New Roman"/>
              </w:rPr>
            </w:pPr>
          </w:p>
        </w:tc>
        <w:tc>
          <w:tcPr>
            <w:tcW w:w="2286" w:type="dxa"/>
          </w:tcPr>
          <w:p w:rsidR="00C772BE" w:rsidRPr="00983F66" w:rsidRDefault="00882568">
            <w:pPr>
              <w:rPr>
                <w:rFonts w:ascii="Times New Roman" w:hAnsi="Times New Roman" w:cs="Times New Roman"/>
              </w:rPr>
            </w:pPr>
            <w:r w:rsidRPr="00983F66">
              <w:rPr>
                <w:rFonts w:ascii="Segoe UI Symbol" w:hAnsi="Segoe UI Symbol" w:cs="Segoe UI Symbol"/>
              </w:rPr>
              <w:t>☐</w:t>
            </w:r>
            <w:r w:rsidRPr="00983F66">
              <w:rPr>
                <w:rFonts w:ascii="Times New Roman" w:hAnsi="Times New Roman" w:cs="Times New Roman"/>
              </w:rPr>
              <w:t xml:space="preserve"> Đạt   </w:t>
            </w:r>
            <w:r w:rsidRPr="00983F66">
              <w:rPr>
                <w:rFonts w:ascii="Segoe UI Symbol" w:hAnsi="Segoe UI Symbol" w:cs="Segoe UI Symbol"/>
              </w:rPr>
              <w:t>☐</w:t>
            </w:r>
            <w:r w:rsidRPr="00983F66">
              <w:rPr>
                <w:rFonts w:ascii="Times New Roman" w:hAnsi="Times New Roman" w:cs="Times New Roman"/>
              </w:rPr>
              <w:t xml:space="preserve"> Không đạt</w:t>
            </w:r>
          </w:p>
        </w:tc>
        <w:tc>
          <w:tcPr>
            <w:tcW w:w="1728" w:type="dxa"/>
          </w:tcPr>
          <w:p w:rsidR="00C772BE" w:rsidRPr="00983F66" w:rsidRDefault="00C772BE">
            <w:pPr>
              <w:rPr>
                <w:rFonts w:ascii="Times New Roman" w:hAnsi="Times New Roman" w:cs="Times New Roman"/>
              </w:rPr>
            </w:pPr>
          </w:p>
        </w:tc>
        <w:tc>
          <w:tcPr>
            <w:tcW w:w="1728" w:type="dxa"/>
          </w:tcPr>
          <w:p w:rsidR="00C772BE" w:rsidRPr="00983F66" w:rsidRDefault="00C772BE">
            <w:pPr>
              <w:rPr>
                <w:rFonts w:ascii="Times New Roman" w:hAnsi="Times New Roman" w:cs="Times New Roman"/>
              </w:rPr>
            </w:pPr>
          </w:p>
        </w:tc>
      </w:tr>
      <w:tr w:rsidR="00C772BE" w:rsidRPr="00983F66" w:rsidTr="00CA4487">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2</w:t>
            </w:r>
          </w:p>
        </w:tc>
        <w:tc>
          <w:tcPr>
            <w:tcW w:w="1170" w:type="dxa"/>
          </w:tcPr>
          <w:p w:rsidR="00C772BE" w:rsidRPr="00983F66" w:rsidRDefault="00C772BE">
            <w:pPr>
              <w:rPr>
                <w:rFonts w:ascii="Times New Roman" w:hAnsi="Times New Roman" w:cs="Times New Roman"/>
              </w:rPr>
            </w:pPr>
          </w:p>
        </w:tc>
        <w:tc>
          <w:tcPr>
            <w:tcW w:w="2286" w:type="dxa"/>
          </w:tcPr>
          <w:p w:rsidR="00C772BE" w:rsidRPr="00983F66" w:rsidRDefault="00882568">
            <w:pPr>
              <w:rPr>
                <w:rFonts w:ascii="Times New Roman" w:hAnsi="Times New Roman" w:cs="Times New Roman"/>
              </w:rPr>
            </w:pPr>
            <w:r w:rsidRPr="00983F66">
              <w:rPr>
                <w:rFonts w:ascii="Segoe UI Symbol" w:hAnsi="Segoe UI Symbol" w:cs="Segoe UI Symbol"/>
              </w:rPr>
              <w:t>☐</w:t>
            </w:r>
            <w:r w:rsidRPr="00983F66">
              <w:rPr>
                <w:rFonts w:ascii="Times New Roman" w:hAnsi="Times New Roman" w:cs="Times New Roman"/>
              </w:rPr>
              <w:t xml:space="preserve"> Đạt   </w:t>
            </w:r>
            <w:r w:rsidRPr="00983F66">
              <w:rPr>
                <w:rFonts w:ascii="Segoe UI Symbol" w:hAnsi="Segoe UI Symbol" w:cs="Segoe UI Symbol"/>
              </w:rPr>
              <w:t>☐</w:t>
            </w:r>
            <w:r w:rsidRPr="00983F66">
              <w:rPr>
                <w:rFonts w:ascii="Times New Roman" w:hAnsi="Times New Roman" w:cs="Times New Roman"/>
              </w:rPr>
              <w:t xml:space="preserve"> Không đạt</w:t>
            </w:r>
          </w:p>
        </w:tc>
        <w:tc>
          <w:tcPr>
            <w:tcW w:w="1728" w:type="dxa"/>
          </w:tcPr>
          <w:p w:rsidR="00C772BE" w:rsidRPr="00983F66" w:rsidRDefault="00C772BE">
            <w:pPr>
              <w:rPr>
                <w:rFonts w:ascii="Times New Roman" w:hAnsi="Times New Roman" w:cs="Times New Roman"/>
              </w:rPr>
            </w:pPr>
          </w:p>
        </w:tc>
        <w:tc>
          <w:tcPr>
            <w:tcW w:w="1728" w:type="dxa"/>
          </w:tcPr>
          <w:p w:rsidR="00C772BE" w:rsidRPr="00983F66" w:rsidRDefault="00C772BE">
            <w:pPr>
              <w:rPr>
                <w:rFonts w:ascii="Times New Roman" w:hAnsi="Times New Roman" w:cs="Times New Roman"/>
              </w:rPr>
            </w:pPr>
          </w:p>
        </w:tc>
      </w:tr>
      <w:tr w:rsidR="00C772BE" w:rsidRPr="00983F66" w:rsidTr="00CA4487">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3</w:t>
            </w:r>
          </w:p>
        </w:tc>
        <w:tc>
          <w:tcPr>
            <w:tcW w:w="1170" w:type="dxa"/>
          </w:tcPr>
          <w:p w:rsidR="00C772BE" w:rsidRPr="00983F66" w:rsidRDefault="00C772BE">
            <w:pPr>
              <w:rPr>
                <w:rFonts w:ascii="Times New Roman" w:hAnsi="Times New Roman" w:cs="Times New Roman"/>
              </w:rPr>
            </w:pPr>
          </w:p>
        </w:tc>
        <w:tc>
          <w:tcPr>
            <w:tcW w:w="2286" w:type="dxa"/>
          </w:tcPr>
          <w:p w:rsidR="00C772BE" w:rsidRPr="00983F66" w:rsidRDefault="00882568">
            <w:pPr>
              <w:rPr>
                <w:rFonts w:ascii="Times New Roman" w:hAnsi="Times New Roman" w:cs="Times New Roman"/>
              </w:rPr>
            </w:pPr>
            <w:r w:rsidRPr="00983F66">
              <w:rPr>
                <w:rFonts w:ascii="Segoe UI Symbol" w:hAnsi="Segoe UI Symbol" w:cs="Segoe UI Symbol"/>
              </w:rPr>
              <w:t>☐</w:t>
            </w:r>
            <w:r w:rsidRPr="00983F66">
              <w:rPr>
                <w:rFonts w:ascii="Times New Roman" w:hAnsi="Times New Roman" w:cs="Times New Roman"/>
              </w:rPr>
              <w:t xml:space="preserve"> Đạt   </w:t>
            </w:r>
            <w:r w:rsidRPr="00983F66">
              <w:rPr>
                <w:rFonts w:ascii="Segoe UI Symbol" w:hAnsi="Segoe UI Symbol" w:cs="Segoe UI Symbol"/>
              </w:rPr>
              <w:t>☐</w:t>
            </w:r>
            <w:r w:rsidRPr="00983F66">
              <w:rPr>
                <w:rFonts w:ascii="Times New Roman" w:hAnsi="Times New Roman" w:cs="Times New Roman"/>
              </w:rPr>
              <w:t xml:space="preserve"> Không đạt</w:t>
            </w:r>
          </w:p>
        </w:tc>
        <w:tc>
          <w:tcPr>
            <w:tcW w:w="1728" w:type="dxa"/>
          </w:tcPr>
          <w:p w:rsidR="00C772BE" w:rsidRPr="00983F66" w:rsidRDefault="00C772BE">
            <w:pPr>
              <w:rPr>
                <w:rFonts w:ascii="Times New Roman" w:hAnsi="Times New Roman" w:cs="Times New Roman"/>
              </w:rPr>
            </w:pPr>
          </w:p>
        </w:tc>
        <w:tc>
          <w:tcPr>
            <w:tcW w:w="1728" w:type="dxa"/>
          </w:tcPr>
          <w:p w:rsidR="00C772BE" w:rsidRPr="00983F66" w:rsidRDefault="00C772BE">
            <w:pPr>
              <w:rPr>
                <w:rFonts w:ascii="Times New Roman" w:hAnsi="Times New Roman" w:cs="Times New Roman"/>
              </w:rPr>
            </w:pPr>
          </w:p>
        </w:tc>
      </w:tr>
      <w:tr w:rsidR="003A520F" w:rsidRPr="00983F66" w:rsidTr="00CA4487">
        <w:tc>
          <w:tcPr>
            <w:tcW w:w="1728" w:type="dxa"/>
          </w:tcPr>
          <w:p w:rsidR="003A520F" w:rsidRPr="00983F66" w:rsidRDefault="003A520F">
            <w:pPr>
              <w:rPr>
                <w:rFonts w:ascii="Times New Roman" w:hAnsi="Times New Roman" w:cs="Times New Roman"/>
              </w:rPr>
            </w:pPr>
            <w:r>
              <w:rPr>
                <w:rFonts w:ascii="Times New Roman" w:hAnsi="Times New Roman" w:cs="Times New Roman"/>
              </w:rPr>
              <w:t>…</w:t>
            </w:r>
          </w:p>
        </w:tc>
        <w:tc>
          <w:tcPr>
            <w:tcW w:w="1170" w:type="dxa"/>
          </w:tcPr>
          <w:p w:rsidR="003A520F" w:rsidRPr="00983F66" w:rsidRDefault="003A520F">
            <w:pPr>
              <w:rPr>
                <w:rFonts w:ascii="Times New Roman" w:hAnsi="Times New Roman" w:cs="Times New Roman"/>
              </w:rPr>
            </w:pPr>
          </w:p>
        </w:tc>
        <w:tc>
          <w:tcPr>
            <w:tcW w:w="2286" w:type="dxa"/>
          </w:tcPr>
          <w:p w:rsidR="003A520F" w:rsidRPr="00983F66" w:rsidRDefault="003A520F">
            <w:pPr>
              <w:rPr>
                <w:rFonts w:ascii="Segoe UI Symbol" w:hAnsi="Segoe UI Symbol" w:cs="Segoe UI Symbol"/>
              </w:rPr>
            </w:pPr>
          </w:p>
        </w:tc>
        <w:tc>
          <w:tcPr>
            <w:tcW w:w="1728" w:type="dxa"/>
          </w:tcPr>
          <w:p w:rsidR="003A520F" w:rsidRPr="00983F66" w:rsidRDefault="003A520F">
            <w:pPr>
              <w:rPr>
                <w:rFonts w:ascii="Times New Roman" w:hAnsi="Times New Roman" w:cs="Times New Roman"/>
              </w:rPr>
            </w:pPr>
          </w:p>
        </w:tc>
        <w:tc>
          <w:tcPr>
            <w:tcW w:w="1728" w:type="dxa"/>
          </w:tcPr>
          <w:p w:rsidR="003A520F" w:rsidRPr="00983F66" w:rsidRDefault="003A520F">
            <w:pPr>
              <w:rPr>
                <w:rFonts w:ascii="Times New Roman" w:hAnsi="Times New Roman" w:cs="Times New Roman"/>
              </w:rPr>
            </w:pPr>
          </w:p>
        </w:tc>
      </w:tr>
    </w:tbl>
    <w:p w:rsidR="00C772BE" w:rsidRPr="00983F66" w:rsidRDefault="00882568">
      <w:pPr>
        <w:rPr>
          <w:rFonts w:ascii="Times New Roman" w:hAnsi="Times New Roman" w:cs="Times New Roman"/>
        </w:rPr>
      </w:pPr>
      <w:r w:rsidRPr="00983F66">
        <w:rPr>
          <w:rFonts w:ascii="Times New Roman" w:hAnsi="Times New Roman" w:cs="Times New Roman"/>
        </w:rPr>
        <w:br/>
        <w:t>KẾT LUẬN</w:t>
      </w:r>
    </w:p>
    <w:p w:rsidR="00C772BE" w:rsidRPr="00983F66" w:rsidRDefault="00882568">
      <w:pPr>
        <w:rPr>
          <w:rFonts w:ascii="Times New Roman" w:hAnsi="Times New Roman" w:cs="Times New Roman"/>
        </w:rPr>
      </w:pPr>
      <w:r w:rsidRPr="00983F66">
        <w:rPr>
          <w:rFonts w:ascii="Segoe UI Symbol" w:hAnsi="Segoe UI Symbol" w:cs="Segoe UI Symbol"/>
        </w:rPr>
        <w:t>☐</w:t>
      </w:r>
      <w:r w:rsidRPr="00983F66">
        <w:rPr>
          <w:rFonts w:ascii="Times New Roman" w:hAnsi="Times New Roman" w:cs="Times New Roman"/>
        </w:rPr>
        <w:t xml:space="preserve"> Chấp nhận nghiệm </w:t>
      </w:r>
      <w:proofErr w:type="gramStart"/>
      <w:r w:rsidRPr="00983F66">
        <w:rPr>
          <w:rFonts w:ascii="Times New Roman" w:hAnsi="Times New Roman" w:cs="Times New Roman"/>
        </w:rPr>
        <w:t>thu</w:t>
      </w:r>
      <w:proofErr w:type="gramEnd"/>
      <w:r w:rsidRPr="00983F66">
        <w:rPr>
          <w:rFonts w:ascii="Times New Roman" w:hAnsi="Times New Roman" w:cs="Times New Roman"/>
        </w:rPr>
        <w:br/>
      </w:r>
      <w:r w:rsidRPr="00983F66">
        <w:rPr>
          <w:rFonts w:ascii="Segoe UI Symbol" w:hAnsi="Segoe UI Symbol" w:cs="Segoe UI Symbol"/>
        </w:rPr>
        <w:t>☐</w:t>
      </w:r>
      <w:r w:rsidRPr="00983F66">
        <w:rPr>
          <w:rFonts w:ascii="Times New Roman" w:hAnsi="Times New Roman" w:cs="Times New Roman"/>
        </w:rPr>
        <w:t xml:space="preserve"> Chưa nghiệm thu, yêu cầu khắc phục</w:t>
      </w:r>
    </w:p>
    <w:tbl>
      <w:tblPr>
        <w:tblStyle w:val="TableGrid"/>
        <w:tblW w:w="0" w:type="auto"/>
        <w:tblLook w:val="04A0" w:firstRow="1" w:lastRow="0" w:firstColumn="1" w:lastColumn="0" w:noHBand="0" w:noVBand="1"/>
      </w:tblPr>
      <w:tblGrid>
        <w:gridCol w:w="4320"/>
        <w:gridCol w:w="4320"/>
      </w:tblGrid>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ĐẠI DIỆN BÊN A</w:t>
            </w:r>
          </w:p>
        </w:tc>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ĐẠI DIỆN BÊN B</w:t>
            </w: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br/>
            </w:r>
            <w:r w:rsidRPr="00983F66">
              <w:rPr>
                <w:rFonts w:ascii="Times New Roman" w:hAnsi="Times New Roman" w:cs="Times New Roman"/>
              </w:rPr>
              <w:br/>
              <w:t>(Ký, ghi rõ họ tên, đóng dấu)</w:t>
            </w:r>
          </w:p>
        </w:tc>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br/>
            </w:r>
            <w:r w:rsidRPr="00983F66">
              <w:rPr>
                <w:rFonts w:ascii="Times New Roman" w:hAnsi="Times New Roman" w:cs="Times New Roman"/>
              </w:rPr>
              <w:br/>
              <w:t>(Ký, ghi rõ họ tên, đóng dấu)</w:t>
            </w:r>
          </w:p>
        </w:tc>
      </w:tr>
    </w:tbl>
    <w:p w:rsidR="00C772BE" w:rsidRPr="00983F66" w:rsidRDefault="00882568">
      <w:pPr>
        <w:rPr>
          <w:rFonts w:ascii="Times New Roman" w:hAnsi="Times New Roman" w:cs="Times New Roman"/>
        </w:rPr>
      </w:pPr>
      <w:r w:rsidRPr="00983F66">
        <w:rPr>
          <w:rFonts w:ascii="Times New Roman" w:hAnsi="Times New Roman" w:cs="Times New Roman"/>
        </w:rPr>
        <w:br w:type="page"/>
      </w:r>
    </w:p>
    <w:p w:rsidR="00C772BE" w:rsidRPr="00983F66" w:rsidRDefault="00882568">
      <w:pPr>
        <w:pStyle w:val="Heading1"/>
        <w:rPr>
          <w:rFonts w:ascii="Times New Roman" w:hAnsi="Times New Roman" w:cs="Times New Roman"/>
        </w:rPr>
      </w:pPr>
      <w:r w:rsidRPr="00983F66">
        <w:rPr>
          <w:rFonts w:ascii="Times New Roman" w:hAnsi="Times New Roman" w:cs="Times New Roman"/>
        </w:rPr>
        <w:lastRenderedPageBreak/>
        <w:t>BM-09 - Biên bản bàn giao tài liệu</w:t>
      </w:r>
    </w:p>
    <w:tbl>
      <w:tblPr>
        <w:tblStyle w:val="TableGrid"/>
        <w:tblW w:w="0" w:type="auto"/>
        <w:tblLook w:val="04A0" w:firstRow="1" w:lastRow="0" w:firstColumn="1" w:lastColumn="0" w:noHBand="0" w:noVBand="1"/>
      </w:tblPr>
      <w:tblGrid>
        <w:gridCol w:w="4320"/>
        <w:gridCol w:w="4320"/>
      </w:tblGrid>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Tên dự án</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C772BE">
            <w:pPr>
              <w:rPr>
                <w:rFonts w:ascii="Times New Roman" w:hAnsi="Times New Roman" w:cs="Times New Roman"/>
              </w:rPr>
            </w:pP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Số hợp đồng</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Ngày lập</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Địa điểm</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Đại diện Bên A</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Đại diện Bên B</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Nội dung</w:t>
            </w:r>
          </w:p>
        </w:tc>
        <w:tc>
          <w:tcPr>
            <w:tcW w:w="4320" w:type="dxa"/>
          </w:tcPr>
          <w:p w:rsidR="00C772BE" w:rsidRPr="00983F66" w:rsidRDefault="00C772BE">
            <w:pPr>
              <w:rPr>
                <w:rFonts w:ascii="Times New Roman" w:hAnsi="Times New Roman" w:cs="Times New Roman"/>
              </w:rPr>
            </w:pPr>
          </w:p>
        </w:tc>
      </w:tr>
    </w:tbl>
    <w:p w:rsidR="00C772BE" w:rsidRPr="00983F66" w:rsidRDefault="00882568">
      <w:pPr>
        <w:rPr>
          <w:rFonts w:ascii="Times New Roman" w:hAnsi="Times New Roman" w:cs="Times New Roman"/>
        </w:rPr>
      </w:pPr>
      <w:r w:rsidRPr="00983F66">
        <w:rPr>
          <w:rFonts w:ascii="Times New Roman" w:hAnsi="Times New Roman" w:cs="Times New Roman"/>
        </w:rPr>
        <w:br/>
        <w:t>KẾT QUẢ ĐÁNH GIÁ</w:t>
      </w:r>
    </w:p>
    <w:tbl>
      <w:tblPr>
        <w:tblStyle w:val="TableGrid"/>
        <w:tblW w:w="0" w:type="auto"/>
        <w:tblLook w:val="04A0" w:firstRow="1" w:lastRow="0" w:firstColumn="1" w:lastColumn="0" w:noHBand="0" w:noVBand="1"/>
      </w:tblPr>
      <w:tblGrid>
        <w:gridCol w:w="1728"/>
        <w:gridCol w:w="1728"/>
        <w:gridCol w:w="2142"/>
        <w:gridCol w:w="1314"/>
        <w:gridCol w:w="1728"/>
      </w:tblGrid>
      <w:tr w:rsidR="00C772BE" w:rsidRPr="00983F66" w:rsidTr="004B704C">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STT</w:t>
            </w:r>
          </w:p>
        </w:tc>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Hạng mục</w:t>
            </w:r>
          </w:p>
        </w:tc>
        <w:tc>
          <w:tcPr>
            <w:tcW w:w="2142" w:type="dxa"/>
          </w:tcPr>
          <w:p w:rsidR="00C772BE" w:rsidRPr="00983F66" w:rsidRDefault="00882568">
            <w:pPr>
              <w:rPr>
                <w:rFonts w:ascii="Times New Roman" w:hAnsi="Times New Roman" w:cs="Times New Roman"/>
              </w:rPr>
            </w:pPr>
            <w:r w:rsidRPr="00983F66">
              <w:rPr>
                <w:rFonts w:ascii="Times New Roman" w:hAnsi="Times New Roman" w:cs="Times New Roman"/>
              </w:rPr>
              <w:t>Kết quả</w:t>
            </w:r>
          </w:p>
        </w:tc>
        <w:tc>
          <w:tcPr>
            <w:tcW w:w="1314" w:type="dxa"/>
          </w:tcPr>
          <w:p w:rsidR="00C772BE" w:rsidRPr="00983F66" w:rsidRDefault="00882568">
            <w:pPr>
              <w:rPr>
                <w:rFonts w:ascii="Times New Roman" w:hAnsi="Times New Roman" w:cs="Times New Roman"/>
              </w:rPr>
            </w:pPr>
            <w:r w:rsidRPr="00983F66">
              <w:rPr>
                <w:rFonts w:ascii="Times New Roman" w:hAnsi="Times New Roman" w:cs="Times New Roman"/>
              </w:rPr>
              <w:t>Ghi chú</w:t>
            </w:r>
          </w:p>
        </w:tc>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Xác nhận</w:t>
            </w:r>
          </w:p>
        </w:tc>
      </w:tr>
      <w:tr w:rsidR="00C772BE" w:rsidRPr="00983F66" w:rsidTr="004B704C">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1</w:t>
            </w:r>
          </w:p>
        </w:tc>
        <w:tc>
          <w:tcPr>
            <w:tcW w:w="1728" w:type="dxa"/>
          </w:tcPr>
          <w:p w:rsidR="00C772BE" w:rsidRPr="00983F66" w:rsidRDefault="00C772BE">
            <w:pPr>
              <w:rPr>
                <w:rFonts w:ascii="Times New Roman" w:hAnsi="Times New Roman" w:cs="Times New Roman"/>
              </w:rPr>
            </w:pPr>
          </w:p>
        </w:tc>
        <w:tc>
          <w:tcPr>
            <w:tcW w:w="2142" w:type="dxa"/>
          </w:tcPr>
          <w:p w:rsidR="00C772BE" w:rsidRPr="00983F66" w:rsidRDefault="00882568">
            <w:pPr>
              <w:rPr>
                <w:rFonts w:ascii="Times New Roman" w:hAnsi="Times New Roman" w:cs="Times New Roman"/>
              </w:rPr>
            </w:pPr>
            <w:r w:rsidRPr="00983F66">
              <w:rPr>
                <w:rFonts w:ascii="Segoe UI Symbol" w:hAnsi="Segoe UI Symbol" w:cs="Segoe UI Symbol"/>
              </w:rPr>
              <w:t>☐</w:t>
            </w:r>
            <w:r w:rsidRPr="00983F66">
              <w:rPr>
                <w:rFonts w:ascii="Times New Roman" w:hAnsi="Times New Roman" w:cs="Times New Roman"/>
              </w:rPr>
              <w:t xml:space="preserve"> Đạt   </w:t>
            </w:r>
            <w:r w:rsidRPr="00983F66">
              <w:rPr>
                <w:rFonts w:ascii="Segoe UI Symbol" w:hAnsi="Segoe UI Symbol" w:cs="Segoe UI Symbol"/>
              </w:rPr>
              <w:t>☐</w:t>
            </w:r>
            <w:r w:rsidRPr="00983F66">
              <w:rPr>
                <w:rFonts w:ascii="Times New Roman" w:hAnsi="Times New Roman" w:cs="Times New Roman"/>
              </w:rPr>
              <w:t xml:space="preserve"> Không đạt</w:t>
            </w:r>
          </w:p>
        </w:tc>
        <w:tc>
          <w:tcPr>
            <w:tcW w:w="1314" w:type="dxa"/>
          </w:tcPr>
          <w:p w:rsidR="00C772BE" w:rsidRPr="00983F66" w:rsidRDefault="00C772BE">
            <w:pPr>
              <w:rPr>
                <w:rFonts w:ascii="Times New Roman" w:hAnsi="Times New Roman" w:cs="Times New Roman"/>
              </w:rPr>
            </w:pPr>
          </w:p>
        </w:tc>
        <w:tc>
          <w:tcPr>
            <w:tcW w:w="1728" w:type="dxa"/>
          </w:tcPr>
          <w:p w:rsidR="00C772BE" w:rsidRPr="00983F66" w:rsidRDefault="00C772BE">
            <w:pPr>
              <w:rPr>
                <w:rFonts w:ascii="Times New Roman" w:hAnsi="Times New Roman" w:cs="Times New Roman"/>
              </w:rPr>
            </w:pPr>
          </w:p>
        </w:tc>
      </w:tr>
      <w:tr w:rsidR="00C772BE" w:rsidRPr="00983F66" w:rsidTr="004B704C">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2</w:t>
            </w:r>
          </w:p>
        </w:tc>
        <w:tc>
          <w:tcPr>
            <w:tcW w:w="1728" w:type="dxa"/>
          </w:tcPr>
          <w:p w:rsidR="00C772BE" w:rsidRPr="00983F66" w:rsidRDefault="00C772BE">
            <w:pPr>
              <w:rPr>
                <w:rFonts w:ascii="Times New Roman" w:hAnsi="Times New Roman" w:cs="Times New Roman"/>
              </w:rPr>
            </w:pPr>
          </w:p>
        </w:tc>
        <w:tc>
          <w:tcPr>
            <w:tcW w:w="2142" w:type="dxa"/>
          </w:tcPr>
          <w:p w:rsidR="00C772BE" w:rsidRPr="00983F66" w:rsidRDefault="00882568">
            <w:pPr>
              <w:rPr>
                <w:rFonts w:ascii="Times New Roman" w:hAnsi="Times New Roman" w:cs="Times New Roman"/>
              </w:rPr>
            </w:pPr>
            <w:r w:rsidRPr="00983F66">
              <w:rPr>
                <w:rFonts w:ascii="Segoe UI Symbol" w:hAnsi="Segoe UI Symbol" w:cs="Segoe UI Symbol"/>
              </w:rPr>
              <w:t>☐</w:t>
            </w:r>
            <w:r w:rsidRPr="00983F66">
              <w:rPr>
                <w:rFonts w:ascii="Times New Roman" w:hAnsi="Times New Roman" w:cs="Times New Roman"/>
              </w:rPr>
              <w:t xml:space="preserve"> Đạt   </w:t>
            </w:r>
            <w:r w:rsidRPr="00983F66">
              <w:rPr>
                <w:rFonts w:ascii="Segoe UI Symbol" w:hAnsi="Segoe UI Symbol" w:cs="Segoe UI Symbol"/>
              </w:rPr>
              <w:t>☐</w:t>
            </w:r>
            <w:r w:rsidRPr="00983F66">
              <w:rPr>
                <w:rFonts w:ascii="Times New Roman" w:hAnsi="Times New Roman" w:cs="Times New Roman"/>
              </w:rPr>
              <w:t xml:space="preserve"> Không đạt</w:t>
            </w:r>
          </w:p>
        </w:tc>
        <w:tc>
          <w:tcPr>
            <w:tcW w:w="1314" w:type="dxa"/>
          </w:tcPr>
          <w:p w:rsidR="00C772BE" w:rsidRPr="00983F66" w:rsidRDefault="00C772BE">
            <w:pPr>
              <w:rPr>
                <w:rFonts w:ascii="Times New Roman" w:hAnsi="Times New Roman" w:cs="Times New Roman"/>
              </w:rPr>
            </w:pPr>
          </w:p>
        </w:tc>
        <w:tc>
          <w:tcPr>
            <w:tcW w:w="1728" w:type="dxa"/>
          </w:tcPr>
          <w:p w:rsidR="00C772BE" w:rsidRPr="00983F66" w:rsidRDefault="00C772BE">
            <w:pPr>
              <w:rPr>
                <w:rFonts w:ascii="Times New Roman" w:hAnsi="Times New Roman" w:cs="Times New Roman"/>
              </w:rPr>
            </w:pPr>
          </w:p>
        </w:tc>
      </w:tr>
      <w:tr w:rsidR="00C772BE" w:rsidRPr="00983F66" w:rsidTr="004B704C">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3</w:t>
            </w:r>
          </w:p>
        </w:tc>
        <w:tc>
          <w:tcPr>
            <w:tcW w:w="1728" w:type="dxa"/>
          </w:tcPr>
          <w:p w:rsidR="00C772BE" w:rsidRPr="00983F66" w:rsidRDefault="00C772BE">
            <w:pPr>
              <w:rPr>
                <w:rFonts w:ascii="Times New Roman" w:hAnsi="Times New Roman" w:cs="Times New Roman"/>
              </w:rPr>
            </w:pPr>
          </w:p>
        </w:tc>
        <w:tc>
          <w:tcPr>
            <w:tcW w:w="2142" w:type="dxa"/>
          </w:tcPr>
          <w:p w:rsidR="00C772BE" w:rsidRPr="00983F66" w:rsidRDefault="00882568">
            <w:pPr>
              <w:rPr>
                <w:rFonts w:ascii="Times New Roman" w:hAnsi="Times New Roman" w:cs="Times New Roman"/>
              </w:rPr>
            </w:pPr>
            <w:r w:rsidRPr="00983F66">
              <w:rPr>
                <w:rFonts w:ascii="Segoe UI Symbol" w:hAnsi="Segoe UI Symbol" w:cs="Segoe UI Symbol"/>
              </w:rPr>
              <w:t>☐</w:t>
            </w:r>
            <w:r w:rsidRPr="00983F66">
              <w:rPr>
                <w:rFonts w:ascii="Times New Roman" w:hAnsi="Times New Roman" w:cs="Times New Roman"/>
              </w:rPr>
              <w:t xml:space="preserve"> Đạt   </w:t>
            </w:r>
            <w:r w:rsidRPr="00983F66">
              <w:rPr>
                <w:rFonts w:ascii="Segoe UI Symbol" w:hAnsi="Segoe UI Symbol" w:cs="Segoe UI Symbol"/>
              </w:rPr>
              <w:t>☐</w:t>
            </w:r>
            <w:r w:rsidRPr="00983F66">
              <w:rPr>
                <w:rFonts w:ascii="Times New Roman" w:hAnsi="Times New Roman" w:cs="Times New Roman"/>
              </w:rPr>
              <w:t xml:space="preserve"> Không đạt</w:t>
            </w:r>
          </w:p>
        </w:tc>
        <w:tc>
          <w:tcPr>
            <w:tcW w:w="1314" w:type="dxa"/>
          </w:tcPr>
          <w:p w:rsidR="00C772BE" w:rsidRPr="00983F66" w:rsidRDefault="00C772BE">
            <w:pPr>
              <w:rPr>
                <w:rFonts w:ascii="Times New Roman" w:hAnsi="Times New Roman" w:cs="Times New Roman"/>
              </w:rPr>
            </w:pPr>
          </w:p>
        </w:tc>
        <w:tc>
          <w:tcPr>
            <w:tcW w:w="1728" w:type="dxa"/>
          </w:tcPr>
          <w:p w:rsidR="00C772BE" w:rsidRPr="00983F66" w:rsidRDefault="00C772BE">
            <w:pPr>
              <w:rPr>
                <w:rFonts w:ascii="Times New Roman" w:hAnsi="Times New Roman" w:cs="Times New Roman"/>
              </w:rPr>
            </w:pPr>
          </w:p>
        </w:tc>
      </w:tr>
      <w:tr w:rsidR="00BF57B1" w:rsidRPr="00983F66" w:rsidTr="004B704C">
        <w:tc>
          <w:tcPr>
            <w:tcW w:w="1728" w:type="dxa"/>
          </w:tcPr>
          <w:p w:rsidR="00BF57B1" w:rsidRPr="00983F66" w:rsidRDefault="00BF57B1">
            <w:pPr>
              <w:rPr>
                <w:rFonts w:ascii="Times New Roman" w:hAnsi="Times New Roman" w:cs="Times New Roman"/>
              </w:rPr>
            </w:pPr>
            <w:r>
              <w:rPr>
                <w:rFonts w:ascii="Times New Roman" w:hAnsi="Times New Roman" w:cs="Times New Roman"/>
              </w:rPr>
              <w:t>…</w:t>
            </w:r>
          </w:p>
        </w:tc>
        <w:tc>
          <w:tcPr>
            <w:tcW w:w="1728" w:type="dxa"/>
          </w:tcPr>
          <w:p w:rsidR="00BF57B1" w:rsidRPr="00983F66" w:rsidRDefault="00BF57B1">
            <w:pPr>
              <w:rPr>
                <w:rFonts w:ascii="Times New Roman" w:hAnsi="Times New Roman" w:cs="Times New Roman"/>
              </w:rPr>
            </w:pPr>
          </w:p>
        </w:tc>
        <w:tc>
          <w:tcPr>
            <w:tcW w:w="2142" w:type="dxa"/>
          </w:tcPr>
          <w:p w:rsidR="00BF57B1" w:rsidRPr="00983F66" w:rsidRDefault="00BF57B1">
            <w:pPr>
              <w:rPr>
                <w:rFonts w:ascii="Segoe UI Symbol" w:hAnsi="Segoe UI Symbol" w:cs="Segoe UI Symbol"/>
              </w:rPr>
            </w:pPr>
          </w:p>
        </w:tc>
        <w:tc>
          <w:tcPr>
            <w:tcW w:w="1314" w:type="dxa"/>
          </w:tcPr>
          <w:p w:rsidR="00BF57B1" w:rsidRPr="00983F66" w:rsidRDefault="00BF57B1">
            <w:pPr>
              <w:rPr>
                <w:rFonts w:ascii="Times New Roman" w:hAnsi="Times New Roman" w:cs="Times New Roman"/>
              </w:rPr>
            </w:pPr>
          </w:p>
        </w:tc>
        <w:tc>
          <w:tcPr>
            <w:tcW w:w="1728" w:type="dxa"/>
          </w:tcPr>
          <w:p w:rsidR="00BF57B1" w:rsidRPr="00983F66" w:rsidRDefault="00BF57B1">
            <w:pPr>
              <w:rPr>
                <w:rFonts w:ascii="Times New Roman" w:hAnsi="Times New Roman" w:cs="Times New Roman"/>
              </w:rPr>
            </w:pPr>
          </w:p>
        </w:tc>
      </w:tr>
    </w:tbl>
    <w:p w:rsidR="00C772BE" w:rsidRPr="00983F66" w:rsidRDefault="00882568">
      <w:pPr>
        <w:rPr>
          <w:rFonts w:ascii="Times New Roman" w:hAnsi="Times New Roman" w:cs="Times New Roman"/>
        </w:rPr>
      </w:pPr>
      <w:r w:rsidRPr="00983F66">
        <w:rPr>
          <w:rFonts w:ascii="Times New Roman" w:hAnsi="Times New Roman" w:cs="Times New Roman"/>
        </w:rPr>
        <w:br/>
        <w:t>KẾT LUẬN</w:t>
      </w:r>
    </w:p>
    <w:p w:rsidR="00C772BE" w:rsidRPr="00983F66" w:rsidRDefault="00882568">
      <w:pPr>
        <w:rPr>
          <w:rFonts w:ascii="Times New Roman" w:hAnsi="Times New Roman" w:cs="Times New Roman"/>
        </w:rPr>
      </w:pPr>
      <w:r w:rsidRPr="00983F66">
        <w:rPr>
          <w:rFonts w:ascii="Segoe UI Symbol" w:hAnsi="Segoe UI Symbol" w:cs="Segoe UI Symbol"/>
        </w:rPr>
        <w:t>☐</w:t>
      </w:r>
      <w:r w:rsidRPr="00983F66">
        <w:rPr>
          <w:rFonts w:ascii="Times New Roman" w:hAnsi="Times New Roman" w:cs="Times New Roman"/>
        </w:rPr>
        <w:t xml:space="preserve"> Chấp nhận nghiệm </w:t>
      </w:r>
      <w:proofErr w:type="gramStart"/>
      <w:r w:rsidRPr="00983F66">
        <w:rPr>
          <w:rFonts w:ascii="Times New Roman" w:hAnsi="Times New Roman" w:cs="Times New Roman"/>
        </w:rPr>
        <w:t>thu</w:t>
      </w:r>
      <w:proofErr w:type="gramEnd"/>
      <w:r w:rsidRPr="00983F66">
        <w:rPr>
          <w:rFonts w:ascii="Times New Roman" w:hAnsi="Times New Roman" w:cs="Times New Roman"/>
        </w:rPr>
        <w:br/>
      </w:r>
      <w:r w:rsidRPr="00983F66">
        <w:rPr>
          <w:rFonts w:ascii="Segoe UI Symbol" w:hAnsi="Segoe UI Symbol" w:cs="Segoe UI Symbol"/>
        </w:rPr>
        <w:t>☐</w:t>
      </w:r>
      <w:r w:rsidRPr="00983F66">
        <w:rPr>
          <w:rFonts w:ascii="Times New Roman" w:hAnsi="Times New Roman" w:cs="Times New Roman"/>
        </w:rPr>
        <w:t xml:space="preserve"> Chưa nghiệm thu, yêu cầu khắc phục</w:t>
      </w:r>
    </w:p>
    <w:tbl>
      <w:tblPr>
        <w:tblStyle w:val="TableGrid"/>
        <w:tblW w:w="0" w:type="auto"/>
        <w:tblLook w:val="04A0" w:firstRow="1" w:lastRow="0" w:firstColumn="1" w:lastColumn="0" w:noHBand="0" w:noVBand="1"/>
      </w:tblPr>
      <w:tblGrid>
        <w:gridCol w:w="4320"/>
        <w:gridCol w:w="4320"/>
      </w:tblGrid>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ĐẠI DIỆN BÊN A</w:t>
            </w:r>
          </w:p>
        </w:tc>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ĐẠI DIỆN BÊN B</w:t>
            </w: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br/>
            </w:r>
            <w:r w:rsidRPr="00983F66">
              <w:rPr>
                <w:rFonts w:ascii="Times New Roman" w:hAnsi="Times New Roman" w:cs="Times New Roman"/>
              </w:rPr>
              <w:br/>
              <w:t>(Ký, ghi rõ họ tên, đóng dấu)</w:t>
            </w:r>
          </w:p>
        </w:tc>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br/>
            </w:r>
            <w:r w:rsidRPr="00983F66">
              <w:rPr>
                <w:rFonts w:ascii="Times New Roman" w:hAnsi="Times New Roman" w:cs="Times New Roman"/>
              </w:rPr>
              <w:br/>
              <w:t>(Ký, ghi rõ họ tên, đóng dấu)</w:t>
            </w:r>
          </w:p>
        </w:tc>
      </w:tr>
    </w:tbl>
    <w:p w:rsidR="00C772BE" w:rsidRPr="00983F66" w:rsidRDefault="00882568">
      <w:pPr>
        <w:rPr>
          <w:rFonts w:ascii="Times New Roman" w:hAnsi="Times New Roman" w:cs="Times New Roman"/>
        </w:rPr>
      </w:pPr>
      <w:r w:rsidRPr="00983F66">
        <w:rPr>
          <w:rFonts w:ascii="Times New Roman" w:hAnsi="Times New Roman" w:cs="Times New Roman"/>
        </w:rPr>
        <w:br w:type="page"/>
      </w:r>
    </w:p>
    <w:p w:rsidR="00C772BE" w:rsidRPr="00983F66" w:rsidRDefault="00882568">
      <w:pPr>
        <w:pStyle w:val="Heading1"/>
        <w:rPr>
          <w:rFonts w:ascii="Times New Roman" w:hAnsi="Times New Roman" w:cs="Times New Roman"/>
        </w:rPr>
      </w:pPr>
      <w:r w:rsidRPr="00983F66">
        <w:rPr>
          <w:rFonts w:ascii="Times New Roman" w:hAnsi="Times New Roman" w:cs="Times New Roman"/>
        </w:rPr>
        <w:lastRenderedPageBreak/>
        <w:t>BM-10 - Biên bản đào tạo</w:t>
      </w:r>
    </w:p>
    <w:tbl>
      <w:tblPr>
        <w:tblStyle w:val="TableGrid"/>
        <w:tblW w:w="0" w:type="auto"/>
        <w:tblLook w:val="04A0" w:firstRow="1" w:lastRow="0" w:firstColumn="1" w:lastColumn="0" w:noHBand="0" w:noVBand="1"/>
      </w:tblPr>
      <w:tblGrid>
        <w:gridCol w:w="4320"/>
        <w:gridCol w:w="4320"/>
      </w:tblGrid>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Tên dự án</w:t>
            </w:r>
            <w:r w:rsidR="006D633D">
              <w:rPr>
                <w:rFonts w:ascii="Times New Roman" w:hAnsi="Times New Roman" w:cs="Times New Roman"/>
              </w:rPr>
              <w:t xml:space="preserve">: </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C772BE">
            <w:pPr>
              <w:rPr>
                <w:rFonts w:ascii="Times New Roman" w:hAnsi="Times New Roman" w:cs="Times New Roman"/>
              </w:rPr>
            </w:pP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Số hợp đồng</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Ngày lập</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Địa điểm</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Đại diện Bên A</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Đại diện Bên B</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Nội dung</w:t>
            </w:r>
          </w:p>
        </w:tc>
        <w:tc>
          <w:tcPr>
            <w:tcW w:w="4320" w:type="dxa"/>
          </w:tcPr>
          <w:p w:rsidR="00C772BE" w:rsidRPr="00983F66" w:rsidRDefault="00C772BE">
            <w:pPr>
              <w:rPr>
                <w:rFonts w:ascii="Times New Roman" w:hAnsi="Times New Roman" w:cs="Times New Roman"/>
              </w:rPr>
            </w:pPr>
          </w:p>
        </w:tc>
      </w:tr>
    </w:tbl>
    <w:p w:rsidR="00C772BE" w:rsidRPr="00983F66" w:rsidRDefault="00882568">
      <w:pPr>
        <w:rPr>
          <w:rFonts w:ascii="Times New Roman" w:hAnsi="Times New Roman" w:cs="Times New Roman"/>
        </w:rPr>
      </w:pPr>
      <w:r w:rsidRPr="00983F66">
        <w:rPr>
          <w:rFonts w:ascii="Times New Roman" w:hAnsi="Times New Roman" w:cs="Times New Roman"/>
        </w:rPr>
        <w:br/>
        <w:t>KẾT QUẢ ĐÁNH GIÁ</w:t>
      </w:r>
    </w:p>
    <w:tbl>
      <w:tblPr>
        <w:tblStyle w:val="TableGrid"/>
        <w:tblW w:w="0" w:type="auto"/>
        <w:tblLook w:val="04A0" w:firstRow="1" w:lastRow="0" w:firstColumn="1" w:lastColumn="0" w:noHBand="0" w:noVBand="1"/>
      </w:tblPr>
      <w:tblGrid>
        <w:gridCol w:w="1728"/>
        <w:gridCol w:w="1728"/>
        <w:gridCol w:w="2322"/>
        <w:gridCol w:w="1134"/>
        <w:gridCol w:w="1728"/>
      </w:tblGrid>
      <w:tr w:rsidR="00C772BE" w:rsidRPr="00983F66" w:rsidTr="004B704C">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STT</w:t>
            </w:r>
          </w:p>
        </w:tc>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Hạng mục</w:t>
            </w:r>
          </w:p>
        </w:tc>
        <w:tc>
          <w:tcPr>
            <w:tcW w:w="2322" w:type="dxa"/>
          </w:tcPr>
          <w:p w:rsidR="00C772BE" w:rsidRPr="00983F66" w:rsidRDefault="00882568">
            <w:pPr>
              <w:rPr>
                <w:rFonts w:ascii="Times New Roman" w:hAnsi="Times New Roman" w:cs="Times New Roman"/>
              </w:rPr>
            </w:pPr>
            <w:r w:rsidRPr="00983F66">
              <w:rPr>
                <w:rFonts w:ascii="Times New Roman" w:hAnsi="Times New Roman" w:cs="Times New Roman"/>
              </w:rPr>
              <w:t>Kết quả</w:t>
            </w:r>
          </w:p>
        </w:tc>
        <w:tc>
          <w:tcPr>
            <w:tcW w:w="1134" w:type="dxa"/>
          </w:tcPr>
          <w:p w:rsidR="00C772BE" w:rsidRPr="00983F66" w:rsidRDefault="00882568">
            <w:pPr>
              <w:rPr>
                <w:rFonts w:ascii="Times New Roman" w:hAnsi="Times New Roman" w:cs="Times New Roman"/>
              </w:rPr>
            </w:pPr>
            <w:r w:rsidRPr="00983F66">
              <w:rPr>
                <w:rFonts w:ascii="Times New Roman" w:hAnsi="Times New Roman" w:cs="Times New Roman"/>
              </w:rPr>
              <w:t>Ghi chú</w:t>
            </w:r>
          </w:p>
        </w:tc>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Xác nhận</w:t>
            </w:r>
          </w:p>
        </w:tc>
      </w:tr>
      <w:tr w:rsidR="00C772BE" w:rsidRPr="00983F66" w:rsidTr="004B704C">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1</w:t>
            </w:r>
          </w:p>
        </w:tc>
        <w:tc>
          <w:tcPr>
            <w:tcW w:w="1728" w:type="dxa"/>
          </w:tcPr>
          <w:p w:rsidR="00C772BE" w:rsidRPr="00983F66" w:rsidRDefault="00C772BE">
            <w:pPr>
              <w:rPr>
                <w:rFonts w:ascii="Times New Roman" w:hAnsi="Times New Roman" w:cs="Times New Roman"/>
              </w:rPr>
            </w:pPr>
          </w:p>
        </w:tc>
        <w:tc>
          <w:tcPr>
            <w:tcW w:w="2322" w:type="dxa"/>
          </w:tcPr>
          <w:p w:rsidR="00C772BE" w:rsidRPr="00983F66" w:rsidRDefault="00882568">
            <w:pPr>
              <w:rPr>
                <w:rFonts w:ascii="Times New Roman" w:hAnsi="Times New Roman" w:cs="Times New Roman"/>
              </w:rPr>
            </w:pPr>
            <w:r w:rsidRPr="00983F66">
              <w:rPr>
                <w:rFonts w:ascii="Segoe UI Symbol" w:hAnsi="Segoe UI Symbol" w:cs="Segoe UI Symbol"/>
              </w:rPr>
              <w:t>☐</w:t>
            </w:r>
            <w:r w:rsidRPr="00983F66">
              <w:rPr>
                <w:rFonts w:ascii="Times New Roman" w:hAnsi="Times New Roman" w:cs="Times New Roman"/>
              </w:rPr>
              <w:t xml:space="preserve"> Đạt   </w:t>
            </w:r>
            <w:r w:rsidRPr="00983F66">
              <w:rPr>
                <w:rFonts w:ascii="Segoe UI Symbol" w:hAnsi="Segoe UI Symbol" w:cs="Segoe UI Symbol"/>
              </w:rPr>
              <w:t>☐</w:t>
            </w:r>
            <w:r w:rsidRPr="00983F66">
              <w:rPr>
                <w:rFonts w:ascii="Times New Roman" w:hAnsi="Times New Roman" w:cs="Times New Roman"/>
              </w:rPr>
              <w:t xml:space="preserve"> Không đạt</w:t>
            </w:r>
          </w:p>
        </w:tc>
        <w:tc>
          <w:tcPr>
            <w:tcW w:w="1134" w:type="dxa"/>
          </w:tcPr>
          <w:p w:rsidR="00C772BE" w:rsidRPr="00983F66" w:rsidRDefault="00C772BE">
            <w:pPr>
              <w:rPr>
                <w:rFonts w:ascii="Times New Roman" w:hAnsi="Times New Roman" w:cs="Times New Roman"/>
              </w:rPr>
            </w:pPr>
          </w:p>
        </w:tc>
        <w:tc>
          <w:tcPr>
            <w:tcW w:w="1728" w:type="dxa"/>
          </w:tcPr>
          <w:p w:rsidR="00C772BE" w:rsidRPr="00983F66" w:rsidRDefault="00C772BE">
            <w:pPr>
              <w:rPr>
                <w:rFonts w:ascii="Times New Roman" w:hAnsi="Times New Roman" w:cs="Times New Roman"/>
              </w:rPr>
            </w:pPr>
          </w:p>
        </w:tc>
      </w:tr>
      <w:tr w:rsidR="00C772BE" w:rsidRPr="00983F66" w:rsidTr="004B704C">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2</w:t>
            </w:r>
          </w:p>
        </w:tc>
        <w:tc>
          <w:tcPr>
            <w:tcW w:w="1728" w:type="dxa"/>
          </w:tcPr>
          <w:p w:rsidR="00C772BE" w:rsidRPr="00983F66" w:rsidRDefault="00C772BE">
            <w:pPr>
              <w:rPr>
                <w:rFonts w:ascii="Times New Roman" w:hAnsi="Times New Roman" w:cs="Times New Roman"/>
              </w:rPr>
            </w:pPr>
          </w:p>
        </w:tc>
        <w:tc>
          <w:tcPr>
            <w:tcW w:w="2322" w:type="dxa"/>
          </w:tcPr>
          <w:p w:rsidR="00C772BE" w:rsidRPr="00983F66" w:rsidRDefault="00882568">
            <w:pPr>
              <w:rPr>
                <w:rFonts w:ascii="Times New Roman" w:hAnsi="Times New Roman" w:cs="Times New Roman"/>
              </w:rPr>
            </w:pPr>
            <w:r w:rsidRPr="00983F66">
              <w:rPr>
                <w:rFonts w:ascii="Segoe UI Symbol" w:hAnsi="Segoe UI Symbol" w:cs="Segoe UI Symbol"/>
              </w:rPr>
              <w:t>☐</w:t>
            </w:r>
            <w:r w:rsidRPr="00983F66">
              <w:rPr>
                <w:rFonts w:ascii="Times New Roman" w:hAnsi="Times New Roman" w:cs="Times New Roman"/>
              </w:rPr>
              <w:t xml:space="preserve"> Đạt   </w:t>
            </w:r>
            <w:r w:rsidRPr="00983F66">
              <w:rPr>
                <w:rFonts w:ascii="Segoe UI Symbol" w:hAnsi="Segoe UI Symbol" w:cs="Segoe UI Symbol"/>
              </w:rPr>
              <w:t>☐</w:t>
            </w:r>
            <w:r w:rsidRPr="00983F66">
              <w:rPr>
                <w:rFonts w:ascii="Times New Roman" w:hAnsi="Times New Roman" w:cs="Times New Roman"/>
              </w:rPr>
              <w:t xml:space="preserve"> Không đạt</w:t>
            </w:r>
          </w:p>
        </w:tc>
        <w:tc>
          <w:tcPr>
            <w:tcW w:w="1134" w:type="dxa"/>
          </w:tcPr>
          <w:p w:rsidR="00C772BE" w:rsidRPr="00983F66" w:rsidRDefault="00C772BE">
            <w:pPr>
              <w:rPr>
                <w:rFonts w:ascii="Times New Roman" w:hAnsi="Times New Roman" w:cs="Times New Roman"/>
              </w:rPr>
            </w:pPr>
          </w:p>
        </w:tc>
        <w:tc>
          <w:tcPr>
            <w:tcW w:w="1728" w:type="dxa"/>
          </w:tcPr>
          <w:p w:rsidR="00C772BE" w:rsidRPr="00983F66" w:rsidRDefault="00C772BE">
            <w:pPr>
              <w:rPr>
                <w:rFonts w:ascii="Times New Roman" w:hAnsi="Times New Roman" w:cs="Times New Roman"/>
              </w:rPr>
            </w:pPr>
          </w:p>
        </w:tc>
      </w:tr>
      <w:tr w:rsidR="00C772BE" w:rsidRPr="00983F66" w:rsidTr="004B704C">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3</w:t>
            </w:r>
          </w:p>
        </w:tc>
        <w:tc>
          <w:tcPr>
            <w:tcW w:w="1728" w:type="dxa"/>
          </w:tcPr>
          <w:p w:rsidR="00C772BE" w:rsidRPr="00983F66" w:rsidRDefault="00C772BE">
            <w:pPr>
              <w:rPr>
                <w:rFonts w:ascii="Times New Roman" w:hAnsi="Times New Roman" w:cs="Times New Roman"/>
              </w:rPr>
            </w:pPr>
          </w:p>
        </w:tc>
        <w:tc>
          <w:tcPr>
            <w:tcW w:w="2322" w:type="dxa"/>
          </w:tcPr>
          <w:p w:rsidR="00C772BE" w:rsidRPr="00983F66" w:rsidRDefault="00882568">
            <w:pPr>
              <w:rPr>
                <w:rFonts w:ascii="Times New Roman" w:hAnsi="Times New Roman" w:cs="Times New Roman"/>
              </w:rPr>
            </w:pPr>
            <w:r w:rsidRPr="00983F66">
              <w:rPr>
                <w:rFonts w:ascii="Segoe UI Symbol" w:hAnsi="Segoe UI Symbol" w:cs="Segoe UI Symbol"/>
              </w:rPr>
              <w:t>☐</w:t>
            </w:r>
            <w:r w:rsidRPr="00983F66">
              <w:rPr>
                <w:rFonts w:ascii="Times New Roman" w:hAnsi="Times New Roman" w:cs="Times New Roman"/>
              </w:rPr>
              <w:t xml:space="preserve"> Đạt   </w:t>
            </w:r>
            <w:r w:rsidRPr="00983F66">
              <w:rPr>
                <w:rFonts w:ascii="Segoe UI Symbol" w:hAnsi="Segoe UI Symbol" w:cs="Segoe UI Symbol"/>
              </w:rPr>
              <w:t>☐</w:t>
            </w:r>
            <w:r w:rsidRPr="00983F66">
              <w:rPr>
                <w:rFonts w:ascii="Times New Roman" w:hAnsi="Times New Roman" w:cs="Times New Roman"/>
              </w:rPr>
              <w:t xml:space="preserve"> Không đạt</w:t>
            </w:r>
          </w:p>
        </w:tc>
        <w:tc>
          <w:tcPr>
            <w:tcW w:w="1134" w:type="dxa"/>
          </w:tcPr>
          <w:p w:rsidR="00C772BE" w:rsidRPr="00983F66" w:rsidRDefault="00C772BE">
            <w:pPr>
              <w:rPr>
                <w:rFonts w:ascii="Times New Roman" w:hAnsi="Times New Roman" w:cs="Times New Roman"/>
              </w:rPr>
            </w:pPr>
          </w:p>
        </w:tc>
        <w:tc>
          <w:tcPr>
            <w:tcW w:w="1728" w:type="dxa"/>
          </w:tcPr>
          <w:p w:rsidR="00C772BE" w:rsidRPr="00983F66" w:rsidRDefault="00C772BE">
            <w:pPr>
              <w:rPr>
                <w:rFonts w:ascii="Times New Roman" w:hAnsi="Times New Roman" w:cs="Times New Roman"/>
              </w:rPr>
            </w:pPr>
          </w:p>
        </w:tc>
      </w:tr>
      <w:tr w:rsidR="00BF57B1" w:rsidRPr="00983F66" w:rsidTr="004B704C">
        <w:tc>
          <w:tcPr>
            <w:tcW w:w="1728" w:type="dxa"/>
          </w:tcPr>
          <w:p w:rsidR="00BF57B1" w:rsidRPr="00983F66" w:rsidRDefault="00BF57B1">
            <w:pPr>
              <w:rPr>
                <w:rFonts w:ascii="Times New Roman" w:hAnsi="Times New Roman" w:cs="Times New Roman"/>
              </w:rPr>
            </w:pPr>
            <w:r>
              <w:rPr>
                <w:rFonts w:ascii="Times New Roman" w:hAnsi="Times New Roman" w:cs="Times New Roman"/>
              </w:rPr>
              <w:t>…</w:t>
            </w:r>
          </w:p>
        </w:tc>
        <w:tc>
          <w:tcPr>
            <w:tcW w:w="1728" w:type="dxa"/>
          </w:tcPr>
          <w:p w:rsidR="00BF57B1" w:rsidRPr="00983F66" w:rsidRDefault="00BF57B1">
            <w:pPr>
              <w:rPr>
                <w:rFonts w:ascii="Times New Roman" w:hAnsi="Times New Roman" w:cs="Times New Roman"/>
              </w:rPr>
            </w:pPr>
          </w:p>
        </w:tc>
        <w:tc>
          <w:tcPr>
            <w:tcW w:w="2322" w:type="dxa"/>
          </w:tcPr>
          <w:p w:rsidR="00BF57B1" w:rsidRPr="00983F66" w:rsidRDefault="00BF57B1">
            <w:pPr>
              <w:rPr>
                <w:rFonts w:ascii="Segoe UI Symbol" w:hAnsi="Segoe UI Symbol" w:cs="Segoe UI Symbol"/>
              </w:rPr>
            </w:pPr>
          </w:p>
        </w:tc>
        <w:tc>
          <w:tcPr>
            <w:tcW w:w="1134" w:type="dxa"/>
          </w:tcPr>
          <w:p w:rsidR="00BF57B1" w:rsidRPr="00983F66" w:rsidRDefault="00BF57B1">
            <w:pPr>
              <w:rPr>
                <w:rFonts w:ascii="Times New Roman" w:hAnsi="Times New Roman" w:cs="Times New Roman"/>
              </w:rPr>
            </w:pPr>
          </w:p>
        </w:tc>
        <w:tc>
          <w:tcPr>
            <w:tcW w:w="1728" w:type="dxa"/>
          </w:tcPr>
          <w:p w:rsidR="00BF57B1" w:rsidRPr="00983F66" w:rsidRDefault="00BF57B1">
            <w:pPr>
              <w:rPr>
                <w:rFonts w:ascii="Times New Roman" w:hAnsi="Times New Roman" w:cs="Times New Roman"/>
              </w:rPr>
            </w:pPr>
          </w:p>
        </w:tc>
      </w:tr>
    </w:tbl>
    <w:p w:rsidR="00C772BE" w:rsidRPr="00983F66" w:rsidRDefault="00882568">
      <w:pPr>
        <w:rPr>
          <w:rFonts w:ascii="Times New Roman" w:hAnsi="Times New Roman" w:cs="Times New Roman"/>
        </w:rPr>
      </w:pPr>
      <w:r w:rsidRPr="00983F66">
        <w:rPr>
          <w:rFonts w:ascii="Times New Roman" w:hAnsi="Times New Roman" w:cs="Times New Roman"/>
        </w:rPr>
        <w:br/>
        <w:t>KẾT LUẬN</w:t>
      </w:r>
    </w:p>
    <w:p w:rsidR="00C772BE" w:rsidRPr="00983F66" w:rsidRDefault="00882568">
      <w:pPr>
        <w:rPr>
          <w:rFonts w:ascii="Times New Roman" w:hAnsi="Times New Roman" w:cs="Times New Roman"/>
        </w:rPr>
      </w:pPr>
      <w:r w:rsidRPr="00983F66">
        <w:rPr>
          <w:rFonts w:ascii="Segoe UI Symbol" w:hAnsi="Segoe UI Symbol" w:cs="Segoe UI Symbol"/>
        </w:rPr>
        <w:t>☐</w:t>
      </w:r>
      <w:r w:rsidRPr="00983F66">
        <w:rPr>
          <w:rFonts w:ascii="Times New Roman" w:hAnsi="Times New Roman" w:cs="Times New Roman"/>
        </w:rPr>
        <w:t xml:space="preserve"> Chấp nhận nghiệm </w:t>
      </w:r>
      <w:proofErr w:type="gramStart"/>
      <w:r w:rsidRPr="00983F66">
        <w:rPr>
          <w:rFonts w:ascii="Times New Roman" w:hAnsi="Times New Roman" w:cs="Times New Roman"/>
        </w:rPr>
        <w:t>thu</w:t>
      </w:r>
      <w:proofErr w:type="gramEnd"/>
      <w:r w:rsidRPr="00983F66">
        <w:rPr>
          <w:rFonts w:ascii="Times New Roman" w:hAnsi="Times New Roman" w:cs="Times New Roman"/>
        </w:rPr>
        <w:br/>
      </w:r>
      <w:r w:rsidRPr="00983F66">
        <w:rPr>
          <w:rFonts w:ascii="Segoe UI Symbol" w:hAnsi="Segoe UI Symbol" w:cs="Segoe UI Symbol"/>
        </w:rPr>
        <w:t>☐</w:t>
      </w:r>
      <w:r w:rsidRPr="00983F66">
        <w:rPr>
          <w:rFonts w:ascii="Times New Roman" w:hAnsi="Times New Roman" w:cs="Times New Roman"/>
        </w:rPr>
        <w:t xml:space="preserve"> Chưa nghiệm thu, yêu cầu khắc phục</w:t>
      </w:r>
    </w:p>
    <w:tbl>
      <w:tblPr>
        <w:tblStyle w:val="TableGrid"/>
        <w:tblW w:w="0" w:type="auto"/>
        <w:tblLook w:val="04A0" w:firstRow="1" w:lastRow="0" w:firstColumn="1" w:lastColumn="0" w:noHBand="0" w:noVBand="1"/>
      </w:tblPr>
      <w:tblGrid>
        <w:gridCol w:w="4320"/>
        <w:gridCol w:w="4320"/>
      </w:tblGrid>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ĐẠI DIỆN BÊN A</w:t>
            </w:r>
          </w:p>
        </w:tc>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ĐẠI DIỆN BÊN B</w:t>
            </w: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br/>
            </w:r>
            <w:r w:rsidRPr="00983F66">
              <w:rPr>
                <w:rFonts w:ascii="Times New Roman" w:hAnsi="Times New Roman" w:cs="Times New Roman"/>
              </w:rPr>
              <w:br/>
              <w:t>(Ký, ghi rõ họ tên, đóng dấu)</w:t>
            </w:r>
          </w:p>
        </w:tc>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br/>
            </w:r>
            <w:r w:rsidRPr="00983F66">
              <w:rPr>
                <w:rFonts w:ascii="Times New Roman" w:hAnsi="Times New Roman" w:cs="Times New Roman"/>
              </w:rPr>
              <w:br/>
              <w:t>(Ký, ghi rõ họ tên, đóng dấu)</w:t>
            </w:r>
          </w:p>
        </w:tc>
      </w:tr>
    </w:tbl>
    <w:p w:rsidR="00C772BE" w:rsidRPr="00983F66" w:rsidRDefault="00882568">
      <w:pPr>
        <w:rPr>
          <w:rFonts w:ascii="Times New Roman" w:hAnsi="Times New Roman" w:cs="Times New Roman"/>
        </w:rPr>
      </w:pPr>
      <w:r w:rsidRPr="00983F66">
        <w:rPr>
          <w:rFonts w:ascii="Times New Roman" w:hAnsi="Times New Roman" w:cs="Times New Roman"/>
        </w:rPr>
        <w:br w:type="page"/>
      </w:r>
    </w:p>
    <w:p w:rsidR="00C772BE" w:rsidRPr="00983F66" w:rsidRDefault="00882568">
      <w:pPr>
        <w:pStyle w:val="Heading1"/>
        <w:rPr>
          <w:rFonts w:ascii="Times New Roman" w:hAnsi="Times New Roman" w:cs="Times New Roman"/>
        </w:rPr>
      </w:pPr>
      <w:r w:rsidRPr="00983F66">
        <w:rPr>
          <w:rFonts w:ascii="Times New Roman" w:hAnsi="Times New Roman" w:cs="Times New Roman"/>
        </w:rPr>
        <w:lastRenderedPageBreak/>
        <w:t xml:space="preserve">BM-11 - Biên bản nghiệm </w:t>
      </w:r>
      <w:proofErr w:type="gramStart"/>
      <w:r w:rsidRPr="00983F66">
        <w:rPr>
          <w:rFonts w:ascii="Times New Roman" w:hAnsi="Times New Roman" w:cs="Times New Roman"/>
        </w:rPr>
        <w:t>thu</w:t>
      </w:r>
      <w:proofErr w:type="gramEnd"/>
      <w:r w:rsidRPr="00983F66">
        <w:rPr>
          <w:rFonts w:ascii="Times New Roman" w:hAnsi="Times New Roman" w:cs="Times New Roman"/>
        </w:rPr>
        <w:t xml:space="preserve"> cuối</w:t>
      </w:r>
    </w:p>
    <w:tbl>
      <w:tblPr>
        <w:tblStyle w:val="TableGrid"/>
        <w:tblW w:w="0" w:type="auto"/>
        <w:tblLook w:val="04A0" w:firstRow="1" w:lastRow="0" w:firstColumn="1" w:lastColumn="0" w:noHBand="0" w:noVBand="1"/>
      </w:tblPr>
      <w:tblGrid>
        <w:gridCol w:w="4320"/>
        <w:gridCol w:w="4320"/>
      </w:tblGrid>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Tên dự án</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C772BE">
            <w:pPr>
              <w:rPr>
                <w:rFonts w:ascii="Times New Roman" w:hAnsi="Times New Roman" w:cs="Times New Roman"/>
              </w:rPr>
            </w:pP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Số hợp đồng</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Ngày lập</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Địa điểm</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Đại diện Bên A</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Đại diện Bên B</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Nội dung</w:t>
            </w:r>
          </w:p>
        </w:tc>
        <w:tc>
          <w:tcPr>
            <w:tcW w:w="4320" w:type="dxa"/>
          </w:tcPr>
          <w:p w:rsidR="00C772BE" w:rsidRPr="00983F66" w:rsidRDefault="00C772BE">
            <w:pPr>
              <w:rPr>
                <w:rFonts w:ascii="Times New Roman" w:hAnsi="Times New Roman" w:cs="Times New Roman"/>
              </w:rPr>
            </w:pPr>
          </w:p>
        </w:tc>
      </w:tr>
    </w:tbl>
    <w:p w:rsidR="00C772BE" w:rsidRPr="00983F66" w:rsidRDefault="00882568">
      <w:pPr>
        <w:rPr>
          <w:rFonts w:ascii="Times New Roman" w:hAnsi="Times New Roman" w:cs="Times New Roman"/>
        </w:rPr>
      </w:pPr>
      <w:r w:rsidRPr="00983F66">
        <w:rPr>
          <w:rFonts w:ascii="Times New Roman" w:hAnsi="Times New Roman" w:cs="Times New Roman"/>
        </w:rPr>
        <w:br/>
        <w:t>KẾT QUẢ ĐÁNH GIÁ</w:t>
      </w:r>
    </w:p>
    <w:tbl>
      <w:tblPr>
        <w:tblStyle w:val="TableGrid"/>
        <w:tblW w:w="0" w:type="auto"/>
        <w:tblLook w:val="04A0" w:firstRow="1" w:lastRow="0" w:firstColumn="1" w:lastColumn="0" w:noHBand="0" w:noVBand="1"/>
      </w:tblPr>
      <w:tblGrid>
        <w:gridCol w:w="1728"/>
        <w:gridCol w:w="1728"/>
        <w:gridCol w:w="2232"/>
        <w:gridCol w:w="1224"/>
        <w:gridCol w:w="1728"/>
      </w:tblGrid>
      <w:tr w:rsidR="00C772BE" w:rsidRPr="00983F66" w:rsidTr="004B704C">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STT</w:t>
            </w:r>
          </w:p>
        </w:tc>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Hạng mục</w:t>
            </w:r>
          </w:p>
        </w:tc>
        <w:tc>
          <w:tcPr>
            <w:tcW w:w="2232" w:type="dxa"/>
          </w:tcPr>
          <w:p w:rsidR="00C772BE" w:rsidRPr="00983F66" w:rsidRDefault="00882568">
            <w:pPr>
              <w:rPr>
                <w:rFonts w:ascii="Times New Roman" w:hAnsi="Times New Roman" w:cs="Times New Roman"/>
              </w:rPr>
            </w:pPr>
            <w:r w:rsidRPr="00983F66">
              <w:rPr>
                <w:rFonts w:ascii="Times New Roman" w:hAnsi="Times New Roman" w:cs="Times New Roman"/>
              </w:rPr>
              <w:t>Kết quả</w:t>
            </w:r>
          </w:p>
        </w:tc>
        <w:tc>
          <w:tcPr>
            <w:tcW w:w="1224" w:type="dxa"/>
          </w:tcPr>
          <w:p w:rsidR="00C772BE" w:rsidRPr="00983F66" w:rsidRDefault="00882568">
            <w:pPr>
              <w:rPr>
                <w:rFonts w:ascii="Times New Roman" w:hAnsi="Times New Roman" w:cs="Times New Roman"/>
              </w:rPr>
            </w:pPr>
            <w:r w:rsidRPr="00983F66">
              <w:rPr>
                <w:rFonts w:ascii="Times New Roman" w:hAnsi="Times New Roman" w:cs="Times New Roman"/>
              </w:rPr>
              <w:t>Ghi chú</w:t>
            </w:r>
          </w:p>
        </w:tc>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Xác nhận</w:t>
            </w:r>
          </w:p>
        </w:tc>
      </w:tr>
      <w:tr w:rsidR="00C772BE" w:rsidRPr="00983F66" w:rsidTr="004B704C">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1</w:t>
            </w:r>
          </w:p>
        </w:tc>
        <w:tc>
          <w:tcPr>
            <w:tcW w:w="1728" w:type="dxa"/>
          </w:tcPr>
          <w:p w:rsidR="00C772BE" w:rsidRPr="00983F66" w:rsidRDefault="00C772BE">
            <w:pPr>
              <w:rPr>
                <w:rFonts w:ascii="Times New Roman" w:hAnsi="Times New Roman" w:cs="Times New Roman"/>
              </w:rPr>
            </w:pPr>
          </w:p>
        </w:tc>
        <w:tc>
          <w:tcPr>
            <w:tcW w:w="2232" w:type="dxa"/>
          </w:tcPr>
          <w:p w:rsidR="00C772BE" w:rsidRPr="00983F66" w:rsidRDefault="00882568">
            <w:pPr>
              <w:rPr>
                <w:rFonts w:ascii="Times New Roman" w:hAnsi="Times New Roman" w:cs="Times New Roman"/>
              </w:rPr>
            </w:pPr>
            <w:r w:rsidRPr="00983F66">
              <w:rPr>
                <w:rFonts w:ascii="Segoe UI Symbol" w:hAnsi="Segoe UI Symbol" w:cs="Segoe UI Symbol"/>
              </w:rPr>
              <w:t>☐</w:t>
            </w:r>
            <w:r w:rsidRPr="00983F66">
              <w:rPr>
                <w:rFonts w:ascii="Times New Roman" w:hAnsi="Times New Roman" w:cs="Times New Roman"/>
              </w:rPr>
              <w:t xml:space="preserve"> Đạt   </w:t>
            </w:r>
            <w:r w:rsidRPr="00983F66">
              <w:rPr>
                <w:rFonts w:ascii="Segoe UI Symbol" w:hAnsi="Segoe UI Symbol" w:cs="Segoe UI Symbol"/>
              </w:rPr>
              <w:t>☐</w:t>
            </w:r>
            <w:r w:rsidRPr="00983F66">
              <w:rPr>
                <w:rFonts w:ascii="Times New Roman" w:hAnsi="Times New Roman" w:cs="Times New Roman"/>
              </w:rPr>
              <w:t xml:space="preserve"> Không đạt</w:t>
            </w:r>
          </w:p>
        </w:tc>
        <w:tc>
          <w:tcPr>
            <w:tcW w:w="1224" w:type="dxa"/>
          </w:tcPr>
          <w:p w:rsidR="00C772BE" w:rsidRPr="00983F66" w:rsidRDefault="00C772BE">
            <w:pPr>
              <w:rPr>
                <w:rFonts w:ascii="Times New Roman" w:hAnsi="Times New Roman" w:cs="Times New Roman"/>
              </w:rPr>
            </w:pPr>
          </w:p>
        </w:tc>
        <w:tc>
          <w:tcPr>
            <w:tcW w:w="1728" w:type="dxa"/>
          </w:tcPr>
          <w:p w:rsidR="00C772BE" w:rsidRPr="00983F66" w:rsidRDefault="00C772BE">
            <w:pPr>
              <w:rPr>
                <w:rFonts w:ascii="Times New Roman" w:hAnsi="Times New Roman" w:cs="Times New Roman"/>
              </w:rPr>
            </w:pPr>
          </w:p>
        </w:tc>
      </w:tr>
      <w:tr w:rsidR="00C772BE" w:rsidRPr="00983F66" w:rsidTr="004B704C">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2</w:t>
            </w:r>
          </w:p>
        </w:tc>
        <w:tc>
          <w:tcPr>
            <w:tcW w:w="1728" w:type="dxa"/>
          </w:tcPr>
          <w:p w:rsidR="00C772BE" w:rsidRPr="00983F66" w:rsidRDefault="00C772BE">
            <w:pPr>
              <w:rPr>
                <w:rFonts w:ascii="Times New Roman" w:hAnsi="Times New Roman" w:cs="Times New Roman"/>
              </w:rPr>
            </w:pPr>
          </w:p>
        </w:tc>
        <w:tc>
          <w:tcPr>
            <w:tcW w:w="2232" w:type="dxa"/>
          </w:tcPr>
          <w:p w:rsidR="00C772BE" w:rsidRPr="00983F66" w:rsidRDefault="00882568">
            <w:pPr>
              <w:rPr>
                <w:rFonts w:ascii="Times New Roman" w:hAnsi="Times New Roman" w:cs="Times New Roman"/>
              </w:rPr>
            </w:pPr>
            <w:r w:rsidRPr="00983F66">
              <w:rPr>
                <w:rFonts w:ascii="Segoe UI Symbol" w:hAnsi="Segoe UI Symbol" w:cs="Segoe UI Symbol"/>
              </w:rPr>
              <w:t>☐</w:t>
            </w:r>
            <w:r w:rsidRPr="00983F66">
              <w:rPr>
                <w:rFonts w:ascii="Times New Roman" w:hAnsi="Times New Roman" w:cs="Times New Roman"/>
              </w:rPr>
              <w:t xml:space="preserve"> Đạt   </w:t>
            </w:r>
            <w:r w:rsidRPr="00983F66">
              <w:rPr>
                <w:rFonts w:ascii="Segoe UI Symbol" w:hAnsi="Segoe UI Symbol" w:cs="Segoe UI Symbol"/>
              </w:rPr>
              <w:t>☐</w:t>
            </w:r>
            <w:r w:rsidRPr="00983F66">
              <w:rPr>
                <w:rFonts w:ascii="Times New Roman" w:hAnsi="Times New Roman" w:cs="Times New Roman"/>
              </w:rPr>
              <w:t xml:space="preserve"> Không đạt</w:t>
            </w:r>
          </w:p>
        </w:tc>
        <w:tc>
          <w:tcPr>
            <w:tcW w:w="1224" w:type="dxa"/>
          </w:tcPr>
          <w:p w:rsidR="00C772BE" w:rsidRPr="00983F66" w:rsidRDefault="00C772BE">
            <w:pPr>
              <w:rPr>
                <w:rFonts w:ascii="Times New Roman" w:hAnsi="Times New Roman" w:cs="Times New Roman"/>
              </w:rPr>
            </w:pPr>
          </w:p>
        </w:tc>
        <w:tc>
          <w:tcPr>
            <w:tcW w:w="1728" w:type="dxa"/>
          </w:tcPr>
          <w:p w:rsidR="00C772BE" w:rsidRPr="00983F66" w:rsidRDefault="00C772BE">
            <w:pPr>
              <w:rPr>
                <w:rFonts w:ascii="Times New Roman" w:hAnsi="Times New Roman" w:cs="Times New Roman"/>
              </w:rPr>
            </w:pPr>
          </w:p>
        </w:tc>
      </w:tr>
      <w:tr w:rsidR="00C772BE" w:rsidRPr="00983F66" w:rsidTr="004B704C">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3</w:t>
            </w:r>
          </w:p>
        </w:tc>
        <w:tc>
          <w:tcPr>
            <w:tcW w:w="1728" w:type="dxa"/>
          </w:tcPr>
          <w:p w:rsidR="00C772BE" w:rsidRPr="00983F66" w:rsidRDefault="00C772BE">
            <w:pPr>
              <w:rPr>
                <w:rFonts w:ascii="Times New Roman" w:hAnsi="Times New Roman" w:cs="Times New Roman"/>
              </w:rPr>
            </w:pPr>
          </w:p>
        </w:tc>
        <w:tc>
          <w:tcPr>
            <w:tcW w:w="2232" w:type="dxa"/>
          </w:tcPr>
          <w:p w:rsidR="00C772BE" w:rsidRPr="00983F66" w:rsidRDefault="00882568">
            <w:pPr>
              <w:rPr>
                <w:rFonts w:ascii="Times New Roman" w:hAnsi="Times New Roman" w:cs="Times New Roman"/>
              </w:rPr>
            </w:pPr>
            <w:r w:rsidRPr="00983F66">
              <w:rPr>
                <w:rFonts w:ascii="Segoe UI Symbol" w:hAnsi="Segoe UI Symbol" w:cs="Segoe UI Symbol"/>
              </w:rPr>
              <w:t>☐</w:t>
            </w:r>
            <w:r w:rsidRPr="00983F66">
              <w:rPr>
                <w:rFonts w:ascii="Times New Roman" w:hAnsi="Times New Roman" w:cs="Times New Roman"/>
              </w:rPr>
              <w:t xml:space="preserve"> Đạt   </w:t>
            </w:r>
            <w:r w:rsidRPr="00983F66">
              <w:rPr>
                <w:rFonts w:ascii="Segoe UI Symbol" w:hAnsi="Segoe UI Symbol" w:cs="Segoe UI Symbol"/>
              </w:rPr>
              <w:t>☐</w:t>
            </w:r>
            <w:r w:rsidRPr="00983F66">
              <w:rPr>
                <w:rFonts w:ascii="Times New Roman" w:hAnsi="Times New Roman" w:cs="Times New Roman"/>
              </w:rPr>
              <w:t xml:space="preserve"> Không đạt</w:t>
            </w:r>
          </w:p>
        </w:tc>
        <w:tc>
          <w:tcPr>
            <w:tcW w:w="1224" w:type="dxa"/>
          </w:tcPr>
          <w:p w:rsidR="00C772BE" w:rsidRPr="00983F66" w:rsidRDefault="00C772BE">
            <w:pPr>
              <w:rPr>
                <w:rFonts w:ascii="Times New Roman" w:hAnsi="Times New Roman" w:cs="Times New Roman"/>
              </w:rPr>
            </w:pPr>
          </w:p>
        </w:tc>
        <w:tc>
          <w:tcPr>
            <w:tcW w:w="1728" w:type="dxa"/>
          </w:tcPr>
          <w:p w:rsidR="00C772BE" w:rsidRPr="00983F66" w:rsidRDefault="00C772BE">
            <w:pPr>
              <w:rPr>
                <w:rFonts w:ascii="Times New Roman" w:hAnsi="Times New Roman" w:cs="Times New Roman"/>
              </w:rPr>
            </w:pPr>
          </w:p>
        </w:tc>
      </w:tr>
      <w:tr w:rsidR="00BF57B1" w:rsidRPr="00983F66" w:rsidTr="004B704C">
        <w:tc>
          <w:tcPr>
            <w:tcW w:w="1728" w:type="dxa"/>
          </w:tcPr>
          <w:p w:rsidR="00BF57B1" w:rsidRPr="00983F66" w:rsidRDefault="00BF57B1">
            <w:pPr>
              <w:rPr>
                <w:rFonts w:ascii="Times New Roman" w:hAnsi="Times New Roman" w:cs="Times New Roman"/>
              </w:rPr>
            </w:pPr>
            <w:r>
              <w:rPr>
                <w:rFonts w:ascii="Times New Roman" w:hAnsi="Times New Roman" w:cs="Times New Roman"/>
              </w:rPr>
              <w:t>…</w:t>
            </w:r>
          </w:p>
        </w:tc>
        <w:tc>
          <w:tcPr>
            <w:tcW w:w="1728" w:type="dxa"/>
          </w:tcPr>
          <w:p w:rsidR="00BF57B1" w:rsidRPr="00983F66" w:rsidRDefault="00BF57B1">
            <w:pPr>
              <w:rPr>
                <w:rFonts w:ascii="Times New Roman" w:hAnsi="Times New Roman" w:cs="Times New Roman"/>
              </w:rPr>
            </w:pPr>
          </w:p>
        </w:tc>
        <w:tc>
          <w:tcPr>
            <w:tcW w:w="2232" w:type="dxa"/>
          </w:tcPr>
          <w:p w:rsidR="00BF57B1" w:rsidRPr="00983F66" w:rsidRDefault="00BF57B1">
            <w:pPr>
              <w:rPr>
                <w:rFonts w:ascii="Segoe UI Symbol" w:hAnsi="Segoe UI Symbol" w:cs="Segoe UI Symbol"/>
              </w:rPr>
            </w:pPr>
          </w:p>
        </w:tc>
        <w:tc>
          <w:tcPr>
            <w:tcW w:w="1224" w:type="dxa"/>
          </w:tcPr>
          <w:p w:rsidR="00BF57B1" w:rsidRPr="00983F66" w:rsidRDefault="00BF57B1">
            <w:pPr>
              <w:rPr>
                <w:rFonts w:ascii="Times New Roman" w:hAnsi="Times New Roman" w:cs="Times New Roman"/>
              </w:rPr>
            </w:pPr>
          </w:p>
        </w:tc>
        <w:tc>
          <w:tcPr>
            <w:tcW w:w="1728" w:type="dxa"/>
          </w:tcPr>
          <w:p w:rsidR="00BF57B1" w:rsidRPr="00983F66" w:rsidRDefault="00BF57B1">
            <w:pPr>
              <w:rPr>
                <w:rFonts w:ascii="Times New Roman" w:hAnsi="Times New Roman" w:cs="Times New Roman"/>
              </w:rPr>
            </w:pPr>
          </w:p>
        </w:tc>
      </w:tr>
    </w:tbl>
    <w:p w:rsidR="00C772BE" w:rsidRPr="00983F66" w:rsidRDefault="00882568">
      <w:pPr>
        <w:rPr>
          <w:rFonts w:ascii="Times New Roman" w:hAnsi="Times New Roman" w:cs="Times New Roman"/>
        </w:rPr>
      </w:pPr>
      <w:r w:rsidRPr="00983F66">
        <w:rPr>
          <w:rFonts w:ascii="Times New Roman" w:hAnsi="Times New Roman" w:cs="Times New Roman"/>
        </w:rPr>
        <w:br/>
        <w:t>KẾT LUẬN</w:t>
      </w:r>
    </w:p>
    <w:p w:rsidR="00C772BE" w:rsidRPr="00983F66" w:rsidRDefault="00882568">
      <w:pPr>
        <w:rPr>
          <w:rFonts w:ascii="Times New Roman" w:hAnsi="Times New Roman" w:cs="Times New Roman"/>
        </w:rPr>
      </w:pPr>
      <w:r w:rsidRPr="00983F66">
        <w:rPr>
          <w:rFonts w:ascii="Segoe UI Symbol" w:hAnsi="Segoe UI Symbol" w:cs="Segoe UI Symbol"/>
        </w:rPr>
        <w:t>☐</w:t>
      </w:r>
      <w:r w:rsidRPr="00983F66">
        <w:rPr>
          <w:rFonts w:ascii="Times New Roman" w:hAnsi="Times New Roman" w:cs="Times New Roman"/>
        </w:rPr>
        <w:t xml:space="preserve"> Chấp nhận nghiệm </w:t>
      </w:r>
      <w:proofErr w:type="gramStart"/>
      <w:r w:rsidRPr="00983F66">
        <w:rPr>
          <w:rFonts w:ascii="Times New Roman" w:hAnsi="Times New Roman" w:cs="Times New Roman"/>
        </w:rPr>
        <w:t>thu</w:t>
      </w:r>
      <w:proofErr w:type="gramEnd"/>
      <w:r w:rsidRPr="00983F66">
        <w:rPr>
          <w:rFonts w:ascii="Times New Roman" w:hAnsi="Times New Roman" w:cs="Times New Roman"/>
        </w:rPr>
        <w:br/>
      </w:r>
      <w:r w:rsidRPr="00983F66">
        <w:rPr>
          <w:rFonts w:ascii="Segoe UI Symbol" w:hAnsi="Segoe UI Symbol" w:cs="Segoe UI Symbol"/>
        </w:rPr>
        <w:t>☐</w:t>
      </w:r>
      <w:r w:rsidRPr="00983F66">
        <w:rPr>
          <w:rFonts w:ascii="Times New Roman" w:hAnsi="Times New Roman" w:cs="Times New Roman"/>
        </w:rPr>
        <w:t xml:space="preserve"> Chưa nghiệm thu, yêu cầu khắc phục</w:t>
      </w:r>
    </w:p>
    <w:tbl>
      <w:tblPr>
        <w:tblStyle w:val="TableGrid"/>
        <w:tblW w:w="0" w:type="auto"/>
        <w:tblLook w:val="04A0" w:firstRow="1" w:lastRow="0" w:firstColumn="1" w:lastColumn="0" w:noHBand="0" w:noVBand="1"/>
      </w:tblPr>
      <w:tblGrid>
        <w:gridCol w:w="4320"/>
        <w:gridCol w:w="4320"/>
      </w:tblGrid>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ĐẠI DIỆN BÊN A</w:t>
            </w:r>
          </w:p>
        </w:tc>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ĐẠI DIỆN BÊN B</w:t>
            </w: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br/>
            </w:r>
            <w:r w:rsidRPr="00983F66">
              <w:rPr>
                <w:rFonts w:ascii="Times New Roman" w:hAnsi="Times New Roman" w:cs="Times New Roman"/>
              </w:rPr>
              <w:br/>
              <w:t>(Ký, ghi rõ họ tên, đóng dấu)</w:t>
            </w:r>
          </w:p>
        </w:tc>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br/>
            </w:r>
            <w:r w:rsidRPr="00983F66">
              <w:rPr>
                <w:rFonts w:ascii="Times New Roman" w:hAnsi="Times New Roman" w:cs="Times New Roman"/>
              </w:rPr>
              <w:br/>
              <w:t>(Ký, ghi rõ họ tên, đóng dấu)</w:t>
            </w:r>
          </w:p>
        </w:tc>
      </w:tr>
    </w:tbl>
    <w:p w:rsidR="00C772BE" w:rsidRPr="00983F66" w:rsidRDefault="00882568">
      <w:pPr>
        <w:rPr>
          <w:rFonts w:ascii="Times New Roman" w:hAnsi="Times New Roman" w:cs="Times New Roman"/>
        </w:rPr>
      </w:pPr>
      <w:r w:rsidRPr="00983F66">
        <w:rPr>
          <w:rFonts w:ascii="Times New Roman" w:hAnsi="Times New Roman" w:cs="Times New Roman"/>
        </w:rPr>
        <w:br w:type="page"/>
      </w:r>
    </w:p>
    <w:p w:rsidR="00C772BE" w:rsidRPr="00983F66" w:rsidRDefault="00882568">
      <w:pPr>
        <w:pStyle w:val="Heading1"/>
        <w:rPr>
          <w:rFonts w:ascii="Times New Roman" w:hAnsi="Times New Roman" w:cs="Times New Roman"/>
        </w:rPr>
      </w:pPr>
      <w:r w:rsidRPr="00983F66">
        <w:rPr>
          <w:rFonts w:ascii="Times New Roman" w:hAnsi="Times New Roman" w:cs="Times New Roman"/>
        </w:rPr>
        <w:lastRenderedPageBreak/>
        <w:t>BM-12 - Biên bản thanh lý hợp đồng</w:t>
      </w:r>
    </w:p>
    <w:tbl>
      <w:tblPr>
        <w:tblStyle w:val="TableGrid"/>
        <w:tblW w:w="0" w:type="auto"/>
        <w:tblLook w:val="04A0" w:firstRow="1" w:lastRow="0" w:firstColumn="1" w:lastColumn="0" w:noHBand="0" w:noVBand="1"/>
      </w:tblPr>
      <w:tblGrid>
        <w:gridCol w:w="4320"/>
        <w:gridCol w:w="4320"/>
      </w:tblGrid>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Tên dự án</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C772BE">
            <w:pPr>
              <w:rPr>
                <w:rFonts w:ascii="Times New Roman" w:hAnsi="Times New Roman" w:cs="Times New Roman"/>
              </w:rPr>
            </w:pP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Số hợp đồng</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Ngày lập</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Địa điểm</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Đại diện Bên A</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Đại diện Bên B</w:t>
            </w:r>
          </w:p>
        </w:tc>
        <w:tc>
          <w:tcPr>
            <w:tcW w:w="4320" w:type="dxa"/>
          </w:tcPr>
          <w:p w:rsidR="00C772BE" w:rsidRPr="00983F66" w:rsidRDefault="00C772BE">
            <w:pPr>
              <w:rPr>
                <w:rFonts w:ascii="Times New Roman" w:hAnsi="Times New Roman" w:cs="Times New Roman"/>
              </w:rPr>
            </w:pP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Nội dung</w:t>
            </w:r>
          </w:p>
        </w:tc>
        <w:tc>
          <w:tcPr>
            <w:tcW w:w="4320" w:type="dxa"/>
          </w:tcPr>
          <w:p w:rsidR="00C772BE" w:rsidRPr="00983F66" w:rsidRDefault="00C772BE">
            <w:pPr>
              <w:rPr>
                <w:rFonts w:ascii="Times New Roman" w:hAnsi="Times New Roman" w:cs="Times New Roman"/>
              </w:rPr>
            </w:pPr>
          </w:p>
        </w:tc>
      </w:tr>
    </w:tbl>
    <w:p w:rsidR="00C772BE" w:rsidRPr="00983F66" w:rsidRDefault="00882568">
      <w:pPr>
        <w:rPr>
          <w:rFonts w:ascii="Times New Roman" w:hAnsi="Times New Roman" w:cs="Times New Roman"/>
        </w:rPr>
      </w:pPr>
      <w:r w:rsidRPr="00983F66">
        <w:rPr>
          <w:rFonts w:ascii="Times New Roman" w:hAnsi="Times New Roman" w:cs="Times New Roman"/>
        </w:rPr>
        <w:br/>
        <w:t>KẾT QUẢ ĐÁNH GIÁ</w:t>
      </w:r>
    </w:p>
    <w:tbl>
      <w:tblPr>
        <w:tblStyle w:val="TableGrid"/>
        <w:tblW w:w="0" w:type="auto"/>
        <w:tblLook w:val="04A0" w:firstRow="1" w:lastRow="0" w:firstColumn="1" w:lastColumn="0" w:noHBand="0" w:noVBand="1"/>
      </w:tblPr>
      <w:tblGrid>
        <w:gridCol w:w="1728"/>
        <w:gridCol w:w="1728"/>
        <w:gridCol w:w="2142"/>
        <w:gridCol w:w="1314"/>
        <w:gridCol w:w="1728"/>
      </w:tblGrid>
      <w:tr w:rsidR="00C772BE" w:rsidRPr="00983F66" w:rsidTr="004B704C">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STT</w:t>
            </w:r>
          </w:p>
        </w:tc>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Hạng mục</w:t>
            </w:r>
          </w:p>
        </w:tc>
        <w:tc>
          <w:tcPr>
            <w:tcW w:w="2142" w:type="dxa"/>
          </w:tcPr>
          <w:p w:rsidR="00C772BE" w:rsidRPr="00983F66" w:rsidRDefault="00882568">
            <w:pPr>
              <w:rPr>
                <w:rFonts w:ascii="Times New Roman" w:hAnsi="Times New Roman" w:cs="Times New Roman"/>
              </w:rPr>
            </w:pPr>
            <w:r w:rsidRPr="00983F66">
              <w:rPr>
                <w:rFonts w:ascii="Times New Roman" w:hAnsi="Times New Roman" w:cs="Times New Roman"/>
              </w:rPr>
              <w:t>Kết quả</w:t>
            </w:r>
          </w:p>
        </w:tc>
        <w:tc>
          <w:tcPr>
            <w:tcW w:w="1314" w:type="dxa"/>
          </w:tcPr>
          <w:p w:rsidR="00C772BE" w:rsidRPr="00983F66" w:rsidRDefault="00882568">
            <w:pPr>
              <w:rPr>
                <w:rFonts w:ascii="Times New Roman" w:hAnsi="Times New Roman" w:cs="Times New Roman"/>
              </w:rPr>
            </w:pPr>
            <w:r w:rsidRPr="00983F66">
              <w:rPr>
                <w:rFonts w:ascii="Times New Roman" w:hAnsi="Times New Roman" w:cs="Times New Roman"/>
              </w:rPr>
              <w:t>Ghi chú</w:t>
            </w:r>
          </w:p>
        </w:tc>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Xác nhận</w:t>
            </w:r>
          </w:p>
        </w:tc>
      </w:tr>
      <w:tr w:rsidR="00C772BE" w:rsidRPr="00983F66" w:rsidTr="004B704C">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1</w:t>
            </w:r>
          </w:p>
        </w:tc>
        <w:tc>
          <w:tcPr>
            <w:tcW w:w="1728" w:type="dxa"/>
          </w:tcPr>
          <w:p w:rsidR="00C772BE" w:rsidRPr="00983F66" w:rsidRDefault="00C772BE">
            <w:pPr>
              <w:rPr>
                <w:rFonts w:ascii="Times New Roman" w:hAnsi="Times New Roman" w:cs="Times New Roman"/>
              </w:rPr>
            </w:pPr>
          </w:p>
        </w:tc>
        <w:tc>
          <w:tcPr>
            <w:tcW w:w="2142" w:type="dxa"/>
          </w:tcPr>
          <w:p w:rsidR="00C772BE" w:rsidRPr="00983F66" w:rsidRDefault="00882568">
            <w:pPr>
              <w:rPr>
                <w:rFonts w:ascii="Times New Roman" w:hAnsi="Times New Roman" w:cs="Times New Roman"/>
              </w:rPr>
            </w:pPr>
            <w:r w:rsidRPr="00983F66">
              <w:rPr>
                <w:rFonts w:ascii="Segoe UI Symbol" w:hAnsi="Segoe UI Symbol" w:cs="Segoe UI Symbol"/>
              </w:rPr>
              <w:t>☐</w:t>
            </w:r>
            <w:r w:rsidRPr="00983F66">
              <w:rPr>
                <w:rFonts w:ascii="Times New Roman" w:hAnsi="Times New Roman" w:cs="Times New Roman"/>
              </w:rPr>
              <w:t xml:space="preserve"> Đạt   </w:t>
            </w:r>
            <w:r w:rsidRPr="00983F66">
              <w:rPr>
                <w:rFonts w:ascii="Segoe UI Symbol" w:hAnsi="Segoe UI Symbol" w:cs="Segoe UI Symbol"/>
              </w:rPr>
              <w:t>☐</w:t>
            </w:r>
            <w:r w:rsidRPr="00983F66">
              <w:rPr>
                <w:rFonts w:ascii="Times New Roman" w:hAnsi="Times New Roman" w:cs="Times New Roman"/>
              </w:rPr>
              <w:t xml:space="preserve"> Không đạt</w:t>
            </w:r>
          </w:p>
        </w:tc>
        <w:tc>
          <w:tcPr>
            <w:tcW w:w="1314" w:type="dxa"/>
          </w:tcPr>
          <w:p w:rsidR="00C772BE" w:rsidRPr="00983F66" w:rsidRDefault="00C772BE">
            <w:pPr>
              <w:rPr>
                <w:rFonts w:ascii="Times New Roman" w:hAnsi="Times New Roman" w:cs="Times New Roman"/>
              </w:rPr>
            </w:pPr>
          </w:p>
        </w:tc>
        <w:tc>
          <w:tcPr>
            <w:tcW w:w="1728" w:type="dxa"/>
          </w:tcPr>
          <w:p w:rsidR="00C772BE" w:rsidRPr="00983F66" w:rsidRDefault="00C772BE">
            <w:pPr>
              <w:rPr>
                <w:rFonts w:ascii="Times New Roman" w:hAnsi="Times New Roman" w:cs="Times New Roman"/>
              </w:rPr>
            </w:pPr>
          </w:p>
        </w:tc>
      </w:tr>
      <w:tr w:rsidR="00C772BE" w:rsidRPr="00983F66" w:rsidTr="004B704C">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2</w:t>
            </w:r>
          </w:p>
        </w:tc>
        <w:tc>
          <w:tcPr>
            <w:tcW w:w="1728" w:type="dxa"/>
          </w:tcPr>
          <w:p w:rsidR="00C772BE" w:rsidRPr="00983F66" w:rsidRDefault="00C772BE">
            <w:pPr>
              <w:rPr>
                <w:rFonts w:ascii="Times New Roman" w:hAnsi="Times New Roman" w:cs="Times New Roman"/>
              </w:rPr>
            </w:pPr>
          </w:p>
        </w:tc>
        <w:tc>
          <w:tcPr>
            <w:tcW w:w="2142" w:type="dxa"/>
          </w:tcPr>
          <w:p w:rsidR="00C772BE" w:rsidRPr="00983F66" w:rsidRDefault="00882568">
            <w:pPr>
              <w:rPr>
                <w:rFonts w:ascii="Times New Roman" w:hAnsi="Times New Roman" w:cs="Times New Roman"/>
              </w:rPr>
            </w:pPr>
            <w:r w:rsidRPr="00983F66">
              <w:rPr>
                <w:rFonts w:ascii="Segoe UI Symbol" w:hAnsi="Segoe UI Symbol" w:cs="Segoe UI Symbol"/>
              </w:rPr>
              <w:t>☐</w:t>
            </w:r>
            <w:r w:rsidRPr="00983F66">
              <w:rPr>
                <w:rFonts w:ascii="Times New Roman" w:hAnsi="Times New Roman" w:cs="Times New Roman"/>
              </w:rPr>
              <w:t xml:space="preserve"> Đạt   </w:t>
            </w:r>
            <w:r w:rsidRPr="00983F66">
              <w:rPr>
                <w:rFonts w:ascii="Segoe UI Symbol" w:hAnsi="Segoe UI Symbol" w:cs="Segoe UI Symbol"/>
              </w:rPr>
              <w:t>☐</w:t>
            </w:r>
            <w:r w:rsidRPr="00983F66">
              <w:rPr>
                <w:rFonts w:ascii="Times New Roman" w:hAnsi="Times New Roman" w:cs="Times New Roman"/>
              </w:rPr>
              <w:t xml:space="preserve"> Không đạt</w:t>
            </w:r>
          </w:p>
        </w:tc>
        <w:tc>
          <w:tcPr>
            <w:tcW w:w="1314" w:type="dxa"/>
          </w:tcPr>
          <w:p w:rsidR="00C772BE" w:rsidRPr="00983F66" w:rsidRDefault="00C772BE">
            <w:pPr>
              <w:rPr>
                <w:rFonts w:ascii="Times New Roman" w:hAnsi="Times New Roman" w:cs="Times New Roman"/>
              </w:rPr>
            </w:pPr>
          </w:p>
        </w:tc>
        <w:tc>
          <w:tcPr>
            <w:tcW w:w="1728" w:type="dxa"/>
          </w:tcPr>
          <w:p w:rsidR="00C772BE" w:rsidRPr="00983F66" w:rsidRDefault="00C772BE">
            <w:pPr>
              <w:rPr>
                <w:rFonts w:ascii="Times New Roman" w:hAnsi="Times New Roman" w:cs="Times New Roman"/>
              </w:rPr>
            </w:pPr>
          </w:p>
        </w:tc>
      </w:tr>
      <w:tr w:rsidR="00C772BE" w:rsidRPr="00983F66" w:rsidTr="004B704C">
        <w:tc>
          <w:tcPr>
            <w:tcW w:w="1728" w:type="dxa"/>
          </w:tcPr>
          <w:p w:rsidR="00C772BE" w:rsidRPr="00983F66" w:rsidRDefault="00882568">
            <w:pPr>
              <w:rPr>
                <w:rFonts w:ascii="Times New Roman" w:hAnsi="Times New Roman" w:cs="Times New Roman"/>
              </w:rPr>
            </w:pPr>
            <w:r w:rsidRPr="00983F66">
              <w:rPr>
                <w:rFonts w:ascii="Times New Roman" w:hAnsi="Times New Roman" w:cs="Times New Roman"/>
              </w:rPr>
              <w:t>3</w:t>
            </w:r>
          </w:p>
        </w:tc>
        <w:tc>
          <w:tcPr>
            <w:tcW w:w="1728" w:type="dxa"/>
          </w:tcPr>
          <w:p w:rsidR="00C772BE" w:rsidRPr="00983F66" w:rsidRDefault="00C772BE">
            <w:pPr>
              <w:rPr>
                <w:rFonts w:ascii="Times New Roman" w:hAnsi="Times New Roman" w:cs="Times New Roman"/>
              </w:rPr>
            </w:pPr>
          </w:p>
        </w:tc>
        <w:tc>
          <w:tcPr>
            <w:tcW w:w="2142" w:type="dxa"/>
          </w:tcPr>
          <w:p w:rsidR="00C772BE" w:rsidRPr="00983F66" w:rsidRDefault="00882568">
            <w:pPr>
              <w:rPr>
                <w:rFonts w:ascii="Times New Roman" w:hAnsi="Times New Roman" w:cs="Times New Roman"/>
              </w:rPr>
            </w:pPr>
            <w:r w:rsidRPr="00983F66">
              <w:rPr>
                <w:rFonts w:ascii="Segoe UI Symbol" w:hAnsi="Segoe UI Symbol" w:cs="Segoe UI Symbol"/>
              </w:rPr>
              <w:t>☐</w:t>
            </w:r>
            <w:r w:rsidRPr="00983F66">
              <w:rPr>
                <w:rFonts w:ascii="Times New Roman" w:hAnsi="Times New Roman" w:cs="Times New Roman"/>
              </w:rPr>
              <w:t xml:space="preserve"> Đạt   </w:t>
            </w:r>
            <w:r w:rsidRPr="00983F66">
              <w:rPr>
                <w:rFonts w:ascii="Segoe UI Symbol" w:hAnsi="Segoe UI Symbol" w:cs="Segoe UI Symbol"/>
              </w:rPr>
              <w:t>☐</w:t>
            </w:r>
            <w:r w:rsidRPr="00983F66">
              <w:rPr>
                <w:rFonts w:ascii="Times New Roman" w:hAnsi="Times New Roman" w:cs="Times New Roman"/>
              </w:rPr>
              <w:t xml:space="preserve"> Không đạt</w:t>
            </w:r>
          </w:p>
        </w:tc>
        <w:tc>
          <w:tcPr>
            <w:tcW w:w="1314" w:type="dxa"/>
          </w:tcPr>
          <w:p w:rsidR="00C772BE" w:rsidRPr="00983F66" w:rsidRDefault="00C772BE">
            <w:pPr>
              <w:rPr>
                <w:rFonts w:ascii="Times New Roman" w:hAnsi="Times New Roman" w:cs="Times New Roman"/>
              </w:rPr>
            </w:pPr>
          </w:p>
        </w:tc>
        <w:tc>
          <w:tcPr>
            <w:tcW w:w="1728" w:type="dxa"/>
          </w:tcPr>
          <w:p w:rsidR="00C772BE" w:rsidRPr="00983F66" w:rsidRDefault="00C772BE">
            <w:pPr>
              <w:rPr>
                <w:rFonts w:ascii="Times New Roman" w:hAnsi="Times New Roman" w:cs="Times New Roman"/>
              </w:rPr>
            </w:pPr>
          </w:p>
        </w:tc>
      </w:tr>
      <w:tr w:rsidR="00BF57B1" w:rsidRPr="00983F66" w:rsidTr="004B704C">
        <w:tc>
          <w:tcPr>
            <w:tcW w:w="1728" w:type="dxa"/>
          </w:tcPr>
          <w:p w:rsidR="00BF57B1" w:rsidRPr="00983F66" w:rsidRDefault="00BF57B1">
            <w:pPr>
              <w:rPr>
                <w:rFonts w:ascii="Times New Roman" w:hAnsi="Times New Roman" w:cs="Times New Roman"/>
              </w:rPr>
            </w:pPr>
            <w:r>
              <w:rPr>
                <w:rFonts w:ascii="Times New Roman" w:hAnsi="Times New Roman" w:cs="Times New Roman"/>
              </w:rPr>
              <w:t>…</w:t>
            </w:r>
            <w:bookmarkStart w:id="0" w:name="_GoBack"/>
            <w:bookmarkEnd w:id="0"/>
          </w:p>
        </w:tc>
        <w:tc>
          <w:tcPr>
            <w:tcW w:w="1728" w:type="dxa"/>
          </w:tcPr>
          <w:p w:rsidR="00BF57B1" w:rsidRPr="00983F66" w:rsidRDefault="00BF57B1">
            <w:pPr>
              <w:rPr>
                <w:rFonts w:ascii="Times New Roman" w:hAnsi="Times New Roman" w:cs="Times New Roman"/>
              </w:rPr>
            </w:pPr>
          </w:p>
        </w:tc>
        <w:tc>
          <w:tcPr>
            <w:tcW w:w="2142" w:type="dxa"/>
          </w:tcPr>
          <w:p w:rsidR="00BF57B1" w:rsidRPr="00983F66" w:rsidRDefault="00BF57B1">
            <w:pPr>
              <w:rPr>
                <w:rFonts w:ascii="Segoe UI Symbol" w:hAnsi="Segoe UI Symbol" w:cs="Segoe UI Symbol"/>
              </w:rPr>
            </w:pPr>
          </w:p>
        </w:tc>
        <w:tc>
          <w:tcPr>
            <w:tcW w:w="1314" w:type="dxa"/>
          </w:tcPr>
          <w:p w:rsidR="00BF57B1" w:rsidRPr="00983F66" w:rsidRDefault="00BF57B1">
            <w:pPr>
              <w:rPr>
                <w:rFonts w:ascii="Times New Roman" w:hAnsi="Times New Roman" w:cs="Times New Roman"/>
              </w:rPr>
            </w:pPr>
          </w:p>
        </w:tc>
        <w:tc>
          <w:tcPr>
            <w:tcW w:w="1728" w:type="dxa"/>
          </w:tcPr>
          <w:p w:rsidR="00BF57B1" w:rsidRPr="00983F66" w:rsidRDefault="00BF57B1">
            <w:pPr>
              <w:rPr>
                <w:rFonts w:ascii="Times New Roman" w:hAnsi="Times New Roman" w:cs="Times New Roman"/>
              </w:rPr>
            </w:pPr>
          </w:p>
        </w:tc>
      </w:tr>
    </w:tbl>
    <w:p w:rsidR="00C772BE" w:rsidRPr="00983F66" w:rsidRDefault="00882568">
      <w:pPr>
        <w:rPr>
          <w:rFonts w:ascii="Times New Roman" w:hAnsi="Times New Roman" w:cs="Times New Roman"/>
        </w:rPr>
      </w:pPr>
      <w:r w:rsidRPr="00983F66">
        <w:rPr>
          <w:rFonts w:ascii="Times New Roman" w:hAnsi="Times New Roman" w:cs="Times New Roman"/>
        </w:rPr>
        <w:br/>
        <w:t>KẾT LUẬN</w:t>
      </w:r>
    </w:p>
    <w:p w:rsidR="00C772BE" w:rsidRPr="00983F66" w:rsidRDefault="00882568">
      <w:pPr>
        <w:rPr>
          <w:rFonts w:ascii="Times New Roman" w:hAnsi="Times New Roman" w:cs="Times New Roman"/>
        </w:rPr>
      </w:pPr>
      <w:r w:rsidRPr="00983F66">
        <w:rPr>
          <w:rFonts w:ascii="Segoe UI Symbol" w:hAnsi="Segoe UI Symbol" w:cs="Segoe UI Symbol"/>
        </w:rPr>
        <w:t>☐</w:t>
      </w:r>
      <w:r w:rsidRPr="00983F66">
        <w:rPr>
          <w:rFonts w:ascii="Times New Roman" w:hAnsi="Times New Roman" w:cs="Times New Roman"/>
        </w:rPr>
        <w:t xml:space="preserve"> Chấp nhận nghiệm </w:t>
      </w:r>
      <w:proofErr w:type="gramStart"/>
      <w:r w:rsidRPr="00983F66">
        <w:rPr>
          <w:rFonts w:ascii="Times New Roman" w:hAnsi="Times New Roman" w:cs="Times New Roman"/>
        </w:rPr>
        <w:t>thu</w:t>
      </w:r>
      <w:proofErr w:type="gramEnd"/>
      <w:r w:rsidRPr="00983F66">
        <w:rPr>
          <w:rFonts w:ascii="Times New Roman" w:hAnsi="Times New Roman" w:cs="Times New Roman"/>
        </w:rPr>
        <w:br/>
      </w:r>
      <w:r w:rsidRPr="00983F66">
        <w:rPr>
          <w:rFonts w:ascii="Segoe UI Symbol" w:hAnsi="Segoe UI Symbol" w:cs="Segoe UI Symbol"/>
        </w:rPr>
        <w:t>☐</w:t>
      </w:r>
      <w:r w:rsidRPr="00983F66">
        <w:rPr>
          <w:rFonts w:ascii="Times New Roman" w:hAnsi="Times New Roman" w:cs="Times New Roman"/>
        </w:rPr>
        <w:t xml:space="preserve"> Chưa nghiệm thu, yêu cầu khắc phục</w:t>
      </w:r>
    </w:p>
    <w:tbl>
      <w:tblPr>
        <w:tblStyle w:val="TableGrid"/>
        <w:tblW w:w="0" w:type="auto"/>
        <w:tblLook w:val="04A0" w:firstRow="1" w:lastRow="0" w:firstColumn="1" w:lastColumn="0" w:noHBand="0" w:noVBand="1"/>
      </w:tblPr>
      <w:tblGrid>
        <w:gridCol w:w="4320"/>
        <w:gridCol w:w="4320"/>
      </w:tblGrid>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ĐẠI DIỆN BÊN A</w:t>
            </w:r>
          </w:p>
        </w:tc>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t>ĐẠI DIỆN BÊN B</w:t>
            </w:r>
          </w:p>
        </w:tc>
      </w:tr>
      <w:tr w:rsidR="00C772BE" w:rsidRPr="00983F66">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br/>
            </w:r>
            <w:r w:rsidRPr="00983F66">
              <w:rPr>
                <w:rFonts w:ascii="Times New Roman" w:hAnsi="Times New Roman" w:cs="Times New Roman"/>
              </w:rPr>
              <w:br/>
              <w:t>(Ký, ghi rõ họ tên, đóng dấu)</w:t>
            </w:r>
          </w:p>
        </w:tc>
        <w:tc>
          <w:tcPr>
            <w:tcW w:w="4320" w:type="dxa"/>
          </w:tcPr>
          <w:p w:rsidR="00C772BE" w:rsidRPr="00983F66" w:rsidRDefault="00882568">
            <w:pPr>
              <w:rPr>
                <w:rFonts w:ascii="Times New Roman" w:hAnsi="Times New Roman" w:cs="Times New Roman"/>
              </w:rPr>
            </w:pPr>
            <w:r w:rsidRPr="00983F66">
              <w:rPr>
                <w:rFonts w:ascii="Times New Roman" w:hAnsi="Times New Roman" w:cs="Times New Roman"/>
              </w:rPr>
              <w:br/>
            </w:r>
            <w:r w:rsidRPr="00983F66">
              <w:rPr>
                <w:rFonts w:ascii="Times New Roman" w:hAnsi="Times New Roman" w:cs="Times New Roman"/>
              </w:rPr>
              <w:br/>
              <w:t>(Ký, ghi rõ họ tên, đóng dấu)</w:t>
            </w:r>
          </w:p>
        </w:tc>
      </w:tr>
    </w:tbl>
    <w:p w:rsidR="00882568" w:rsidRPr="00983F66" w:rsidRDefault="00882568">
      <w:pPr>
        <w:rPr>
          <w:rFonts w:ascii="Times New Roman" w:hAnsi="Times New Roman" w:cs="Times New Roman"/>
        </w:rPr>
      </w:pPr>
    </w:p>
    <w:sectPr w:rsidR="00882568" w:rsidRPr="00983F6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2"/>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A520F"/>
    <w:rsid w:val="004B704C"/>
    <w:rsid w:val="006D633D"/>
    <w:rsid w:val="00747881"/>
    <w:rsid w:val="00882568"/>
    <w:rsid w:val="00983F66"/>
    <w:rsid w:val="00A41BA6"/>
    <w:rsid w:val="00AA1D8D"/>
    <w:rsid w:val="00AF2B6B"/>
    <w:rsid w:val="00AF33B4"/>
    <w:rsid w:val="00B47730"/>
    <w:rsid w:val="00BF57B1"/>
    <w:rsid w:val="00C772BE"/>
    <w:rsid w:val="00CA4487"/>
    <w:rsid w:val="00CB0664"/>
    <w:rsid w:val="00EB0F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269630E4-9415-436C-889D-C017D76EF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E2CABF-3F69-48D6-82E5-A9CD2137B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13</Pages>
  <Words>928</Words>
  <Characters>5292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6208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bidvadmin</cp:lastModifiedBy>
  <cp:revision>12</cp:revision>
  <dcterms:created xsi:type="dcterms:W3CDTF">2013-12-23T23:15:00Z</dcterms:created>
  <dcterms:modified xsi:type="dcterms:W3CDTF">2026-07-17T04:39:00Z</dcterms:modified>
  <cp:category/>
</cp:coreProperties>
</file>