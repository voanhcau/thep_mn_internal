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7647" w:rsidRPr="00B8733C" w:rsidRDefault="00E82CD0">
      <w:pPr>
        <w:pStyle w:val="Title"/>
        <w:jc w:val="center"/>
        <w:rPr>
          <w:rFonts w:ascii="Times New Roman" w:hAnsi="Times New Roman" w:cs="Times New Roman"/>
        </w:rPr>
      </w:pPr>
      <w:r w:rsidRPr="00B8733C">
        <w:rPr>
          <w:rFonts w:ascii="Times New Roman" w:hAnsi="Times New Roman" w:cs="Times New Roman"/>
        </w:rPr>
        <w:t>PHỤ LỤC 02</w:t>
      </w:r>
      <w:r w:rsidRPr="00B8733C">
        <w:rPr>
          <w:rFonts w:ascii="Times New Roman" w:hAnsi="Times New Roman" w:cs="Times New Roman"/>
        </w:rPr>
        <w:br/>
        <w:t>KẾ HOẠCH TRIỂN KHAI, TIẾN ĐỘ VÀ NGHIỆM THU DỰ ÁN</w:t>
      </w:r>
    </w:p>
    <w:p w:rsidR="00C67647" w:rsidRPr="00B22CA8" w:rsidRDefault="00E82CD0">
      <w:pPr>
        <w:rPr>
          <w:rFonts w:ascii="Times New Roman" w:hAnsi="Times New Roman" w:cs="Times New Roman"/>
          <w:sz w:val="26"/>
          <w:szCs w:val="26"/>
        </w:rPr>
      </w:pPr>
      <w:r w:rsidRPr="00B22CA8">
        <w:rPr>
          <w:rFonts w:ascii="Times New Roman" w:hAnsi="Times New Roman" w:cs="Times New Roman"/>
          <w:sz w:val="26"/>
          <w:szCs w:val="26"/>
        </w:rPr>
        <w:t xml:space="preserve">Kèm </w:t>
      </w:r>
      <w:proofErr w:type="gramStart"/>
      <w:r w:rsidRPr="00B22CA8">
        <w:rPr>
          <w:rFonts w:ascii="Times New Roman" w:hAnsi="Times New Roman" w:cs="Times New Roman"/>
          <w:sz w:val="26"/>
          <w:szCs w:val="26"/>
        </w:rPr>
        <w:t>theo</w:t>
      </w:r>
      <w:proofErr w:type="gramEnd"/>
      <w:r w:rsidRPr="00B22CA8">
        <w:rPr>
          <w:rFonts w:ascii="Times New Roman" w:hAnsi="Times New Roman" w:cs="Times New Roman"/>
          <w:sz w:val="26"/>
          <w:szCs w:val="26"/>
        </w:rPr>
        <w:t xml:space="preserve"> Hợp đồng phát triển, triển khai, chuyển giao và bảo hành phần mềm.</w:t>
      </w:r>
    </w:p>
    <w:p w:rsidR="00C67647" w:rsidRPr="00B22CA8" w:rsidRDefault="00E82CD0" w:rsidP="00D71D80">
      <w:pPr>
        <w:pStyle w:val="Heading1"/>
        <w:spacing w:before="120" w:line="312" w:lineRule="auto"/>
        <w:jc w:val="both"/>
        <w:rPr>
          <w:rFonts w:ascii="Times New Roman" w:hAnsi="Times New Roman" w:cs="Times New Roman"/>
          <w:sz w:val="26"/>
          <w:szCs w:val="26"/>
        </w:rPr>
      </w:pPr>
      <w:r w:rsidRPr="00B22CA8">
        <w:rPr>
          <w:rFonts w:ascii="Times New Roman" w:hAnsi="Times New Roman" w:cs="Times New Roman"/>
          <w:sz w:val="26"/>
          <w:szCs w:val="26"/>
        </w:rPr>
        <w:t>1. Mục tiêu</w:t>
      </w:r>
    </w:p>
    <w:p w:rsidR="00C67647" w:rsidRPr="00B22CA8" w:rsidRDefault="00E82CD0">
      <w:pPr>
        <w:rPr>
          <w:rFonts w:ascii="Times New Roman" w:hAnsi="Times New Roman" w:cs="Times New Roman"/>
          <w:sz w:val="26"/>
          <w:szCs w:val="26"/>
        </w:rPr>
      </w:pPr>
      <w:r w:rsidRPr="00B22CA8">
        <w:rPr>
          <w:rFonts w:ascii="Times New Roman" w:hAnsi="Times New Roman" w:cs="Times New Roman"/>
          <w:sz w:val="26"/>
          <w:szCs w:val="26"/>
        </w:rPr>
        <w:t xml:space="preserve">Phụ lục này quy định kế hoạch triển khai, các mốc nghiệm </w:t>
      </w:r>
      <w:proofErr w:type="gramStart"/>
      <w:r w:rsidRPr="00B22CA8">
        <w:rPr>
          <w:rFonts w:ascii="Times New Roman" w:hAnsi="Times New Roman" w:cs="Times New Roman"/>
          <w:sz w:val="26"/>
          <w:szCs w:val="26"/>
        </w:rPr>
        <w:t>thu</w:t>
      </w:r>
      <w:proofErr w:type="gramEnd"/>
      <w:r w:rsidRPr="00B22CA8">
        <w:rPr>
          <w:rFonts w:ascii="Times New Roman" w:hAnsi="Times New Roman" w:cs="Times New Roman"/>
          <w:sz w:val="26"/>
          <w:szCs w:val="26"/>
        </w:rPr>
        <w:t>, trách nhiệm của các bên và quy trình quản lý thay đổi nhằm đảm bảo dự án hoàn thành đúng tiến độ, chất lượng và phạm vi đã thống nhất.</w:t>
      </w:r>
    </w:p>
    <w:p w:rsidR="00C67647" w:rsidRPr="00B22CA8" w:rsidRDefault="00E82CD0" w:rsidP="00D71D80">
      <w:pPr>
        <w:pStyle w:val="Heading1"/>
        <w:spacing w:before="120" w:line="312" w:lineRule="auto"/>
        <w:jc w:val="both"/>
        <w:rPr>
          <w:rFonts w:ascii="Times New Roman" w:hAnsi="Times New Roman" w:cs="Times New Roman"/>
          <w:sz w:val="26"/>
          <w:szCs w:val="26"/>
        </w:rPr>
      </w:pPr>
      <w:r w:rsidRPr="00B22CA8">
        <w:rPr>
          <w:rFonts w:ascii="Times New Roman" w:hAnsi="Times New Roman" w:cs="Times New Roman"/>
          <w:sz w:val="26"/>
          <w:szCs w:val="26"/>
        </w:rPr>
        <w:t>2. Tổng thời gian thực hiện</w:t>
      </w:r>
    </w:p>
    <w:p w:rsidR="00C67647" w:rsidRPr="00B22CA8" w:rsidRDefault="00E82CD0">
      <w:pPr>
        <w:rPr>
          <w:rFonts w:ascii="Times New Roman" w:hAnsi="Times New Roman" w:cs="Times New Roman"/>
          <w:sz w:val="26"/>
          <w:szCs w:val="26"/>
        </w:rPr>
      </w:pPr>
      <w:r w:rsidRPr="00B22CA8">
        <w:rPr>
          <w:rFonts w:ascii="Times New Roman" w:hAnsi="Times New Roman" w:cs="Times New Roman"/>
          <w:sz w:val="26"/>
          <w:szCs w:val="26"/>
        </w:rPr>
        <w:t>Tổng thời gian triển khai dự kiến: 06 tháng kể từ ngày hợp đồng có hiệu lực.</w:t>
      </w:r>
    </w:p>
    <w:tbl>
      <w:tblPr>
        <w:tblStyle w:val="TableGrid"/>
        <w:tblW w:w="0" w:type="auto"/>
        <w:tblLook w:val="04A0" w:firstRow="1" w:lastRow="0" w:firstColumn="1" w:lastColumn="0" w:noHBand="0" w:noVBand="1"/>
      </w:tblPr>
      <w:tblGrid>
        <w:gridCol w:w="1188"/>
        <w:gridCol w:w="1692"/>
        <w:gridCol w:w="1440"/>
        <w:gridCol w:w="1585"/>
        <w:gridCol w:w="1440"/>
        <w:gridCol w:w="1440"/>
      </w:tblGrid>
      <w:tr w:rsidR="00C67647" w:rsidRPr="00B8733C" w:rsidTr="00FC034A">
        <w:tc>
          <w:tcPr>
            <w:tcW w:w="1188" w:type="dxa"/>
          </w:tcPr>
          <w:p w:rsidR="00C67647" w:rsidRPr="00FC034A" w:rsidRDefault="00E82CD0" w:rsidP="00FC034A">
            <w:pPr>
              <w:jc w:val="center"/>
              <w:rPr>
                <w:rFonts w:ascii="Times New Roman" w:hAnsi="Times New Roman" w:cs="Times New Roman"/>
                <w:b/>
              </w:rPr>
            </w:pPr>
            <w:r w:rsidRPr="00FC034A">
              <w:rPr>
                <w:rFonts w:ascii="Times New Roman" w:hAnsi="Times New Roman" w:cs="Times New Roman"/>
                <w:b/>
              </w:rPr>
              <w:t>Giai đoạn</w:t>
            </w:r>
          </w:p>
        </w:tc>
        <w:tc>
          <w:tcPr>
            <w:tcW w:w="1692" w:type="dxa"/>
          </w:tcPr>
          <w:p w:rsidR="00C67647" w:rsidRPr="00FC034A" w:rsidRDefault="00E82CD0" w:rsidP="00FC034A">
            <w:pPr>
              <w:jc w:val="center"/>
              <w:rPr>
                <w:rFonts w:ascii="Times New Roman" w:hAnsi="Times New Roman" w:cs="Times New Roman"/>
                <w:b/>
              </w:rPr>
            </w:pPr>
            <w:r w:rsidRPr="00FC034A">
              <w:rPr>
                <w:rFonts w:ascii="Times New Roman" w:hAnsi="Times New Roman" w:cs="Times New Roman"/>
                <w:b/>
              </w:rPr>
              <w:t>Nội dung</w:t>
            </w:r>
          </w:p>
        </w:tc>
        <w:tc>
          <w:tcPr>
            <w:tcW w:w="1440" w:type="dxa"/>
          </w:tcPr>
          <w:p w:rsidR="00C67647" w:rsidRPr="00FC034A" w:rsidRDefault="00E82CD0" w:rsidP="00FC034A">
            <w:pPr>
              <w:jc w:val="center"/>
              <w:rPr>
                <w:rFonts w:ascii="Times New Roman" w:hAnsi="Times New Roman" w:cs="Times New Roman"/>
                <w:b/>
              </w:rPr>
            </w:pPr>
            <w:r w:rsidRPr="00FC034A">
              <w:rPr>
                <w:rFonts w:ascii="Times New Roman" w:hAnsi="Times New Roman" w:cs="Times New Roman"/>
                <w:b/>
              </w:rPr>
              <w:t>Thời lượng</w:t>
            </w:r>
          </w:p>
        </w:tc>
        <w:tc>
          <w:tcPr>
            <w:tcW w:w="1585" w:type="dxa"/>
          </w:tcPr>
          <w:p w:rsidR="00C67647" w:rsidRPr="00FC034A" w:rsidRDefault="00E82CD0" w:rsidP="00FC034A">
            <w:pPr>
              <w:jc w:val="center"/>
              <w:rPr>
                <w:rFonts w:ascii="Times New Roman" w:hAnsi="Times New Roman" w:cs="Times New Roman"/>
                <w:b/>
              </w:rPr>
            </w:pPr>
            <w:r w:rsidRPr="00FC034A">
              <w:rPr>
                <w:rFonts w:ascii="Times New Roman" w:hAnsi="Times New Roman" w:cs="Times New Roman"/>
                <w:b/>
              </w:rPr>
              <w:t>Đầu ra</w:t>
            </w:r>
          </w:p>
        </w:tc>
        <w:tc>
          <w:tcPr>
            <w:tcW w:w="1440" w:type="dxa"/>
          </w:tcPr>
          <w:p w:rsidR="00C67647" w:rsidRPr="00FC034A" w:rsidRDefault="00E82CD0" w:rsidP="00FC034A">
            <w:pPr>
              <w:jc w:val="center"/>
              <w:rPr>
                <w:rFonts w:ascii="Times New Roman" w:hAnsi="Times New Roman" w:cs="Times New Roman"/>
                <w:b/>
              </w:rPr>
            </w:pPr>
            <w:r w:rsidRPr="00FC034A">
              <w:rPr>
                <w:rFonts w:ascii="Times New Roman" w:hAnsi="Times New Roman" w:cs="Times New Roman"/>
                <w:b/>
              </w:rPr>
              <w:t>Nghiệm thu</w:t>
            </w:r>
          </w:p>
        </w:tc>
        <w:tc>
          <w:tcPr>
            <w:tcW w:w="1440" w:type="dxa"/>
          </w:tcPr>
          <w:p w:rsidR="00C67647" w:rsidRPr="00FC034A" w:rsidRDefault="00E82CD0" w:rsidP="00FC034A">
            <w:pPr>
              <w:jc w:val="center"/>
              <w:rPr>
                <w:rFonts w:ascii="Times New Roman" w:hAnsi="Times New Roman" w:cs="Times New Roman"/>
                <w:b/>
              </w:rPr>
            </w:pPr>
            <w:r w:rsidRPr="00FC034A">
              <w:rPr>
                <w:rFonts w:ascii="Times New Roman" w:hAnsi="Times New Roman" w:cs="Times New Roman"/>
                <w:b/>
              </w:rPr>
              <w:t>Trách nhiệm</w:t>
            </w:r>
          </w:p>
        </w:tc>
      </w:tr>
      <w:tr w:rsidR="00C67647" w:rsidRPr="00B8733C" w:rsidTr="00FC034A">
        <w:tc>
          <w:tcPr>
            <w:tcW w:w="1188" w:type="dxa"/>
          </w:tcPr>
          <w:p w:rsidR="00C67647" w:rsidRPr="00B8733C" w:rsidRDefault="00E82CD0" w:rsidP="007E2CCE">
            <w:pPr>
              <w:jc w:val="center"/>
              <w:rPr>
                <w:rFonts w:ascii="Times New Roman" w:hAnsi="Times New Roman" w:cs="Times New Roman"/>
              </w:rPr>
            </w:pPr>
            <w:r w:rsidRPr="00B8733C">
              <w:rPr>
                <w:rFonts w:ascii="Times New Roman" w:hAnsi="Times New Roman" w:cs="Times New Roman"/>
              </w:rPr>
              <w:t>1</w:t>
            </w:r>
          </w:p>
        </w:tc>
        <w:tc>
          <w:tcPr>
            <w:tcW w:w="1692" w:type="dxa"/>
          </w:tcPr>
          <w:p w:rsidR="00C67647" w:rsidRPr="00B8733C" w:rsidRDefault="00E82CD0">
            <w:pPr>
              <w:rPr>
                <w:rFonts w:ascii="Times New Roman" w:hAnsi="Times New Roman" w:cs="Times New Roman"/>
              </w:rPr>
            </w:pPr>
            <w:r w:rsidRPr="00B8733C">
              <w:rPr>
                <w:rFonts w:ascii="Times New Roman" w:hAnsi="Times New Roman" w:cs="Times New Roman"/>
              </w:rPr>
              <w:t>Khảo sát &amp; phân tích yêu cầu</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18 ngày</w:t>
            </w:r>
          </w:p>
        </w:tc>
        <w:tc>
          <w:tcPr>
            <w:tcW w:w="1585" w:type="dxa"/>
          </w:tcPr>
          <w:p w:rsidR="00C67647" w:rsidRPr="00B8733C" w:rsidRDefault="00E82CD0">
            <w:pPr>
              <w:rPr>
                <w:rFonts w:ascii="Times New Roman" w:hAnsi="Times New Roman" w:cs="Times New Roman"/>
              </w:rPr>
            </w:pPr>
            <w:r w:rsidRPr="00B8733C">
              <w:rPr>
                <w:rFonts w:ascii="Times New Roman" w:hAnsi="Times New Roman" w:cs="Times New Roman"/>
              </w:rPr>
              <w:t>Tài liệu BRD/SRS</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Biên bản khảo sát</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Hai bên</w:t>
            </w:r>
          </w:p>
        </w:tc>
      </w:tr>
      <w:tr w:rsidR="00C67647" w:rsidRPr="00B8733C" w:rsidTr="00FC034A">
        <w:tc>
          <w:tcPr>
            <w:tcW w:w="1188" w:type="dxa"/>
          </w:tcPr>
          <w:p w:rsidR="00C67647" w:rsidRPr="00B8733C" w:rsidRDefault="00E82CD0" w:rsidP="007E2CCE">
            <w:pPr>
              <w:jc w:val="center"/>
              <w:rPr>
                <w:rFonts w:ascii="Times New Roman" w:hAnsi="Times New Roman" w:cs="Times New Roman"/>
              </w:rPr>
            </w:pPr>
            <w:r w:rsidRPr="00B8733C">
              <w:rPr>
                <w:rFonts w:ascii="Times New Roman" w:hAnsi="Times New Roman" w:cs="Times New Roman"/>
              </w:rPr>
              <w:t>2</w:t>
            </w:r>
          </w:p>
        </w:tc>
        <w:tc>
          <w:tcPr>
            <w:tcW w:w="1692" w:type="dxa"/>
          </w:tcPr>
          <w:p w:rsidR="00C67647" w:rsidRPr="00B8733C" w:rsidRDefault="00E82CD0">
            <w:pPr>
              <w:rPr>
                <w:rFonts w:ascii="Times New Roman" w:hAnsi="Times New Roman" w:cs="Times New Roman"/>
              </w:rPr>
            </w:pPr>
            <w:r w:rsidRPr="00B8733C">
              <w:rPr>
                <w:rFonts w:ascii="Times New Roman" w:hAnsi="Times New Roman" w:cs="Times New Roman"/>
              </w:rPr>
              <w:t>Thiết kế hệ thống</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15 ngày</w:t>
            </w:r>
          </w:p>
        </w:tc>
        <w:tc>
          <w:tcPr>
            <w:tcW w:w="1585" w:type="dxa"/>
          </w:tcPr>
          <w:p w:rsidR="00C67647" w:rsidRPr="00B8733C" w:rsidRDefault="00E82CD0">
            <w:pPr>
              <w:rPr>
                <w:rFonts w:ascii="Times New Roman" w:hAnsi="Times New Roman" w:cs="Times New Roman"/>
              </w:rPr>
            </w:pPr>
            <w:r w:rsidRPr="00B8733C">
              <w:rPr>
                <w:rFonts w:ascii="Times New Roman" w:hAnsi="Times New Roman" w:cs="Times New Roman"/>
              </w:rPr>
              <w:t>Kiến trúc, CSDL, UI</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Biên bản phê duyệt thiết kế</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Bên B</w:t>
            </w:r>
          </w:p>
        </w:tc>
      </w:tr>
      <w:tr w:rsidR="00C67647" w:rsidRPr="00B8733C" w:rsidTr="00FC034A">
        <w:tc>
          <w:tcPr>
            <w:tcW w:w="1188" w:type="dxa"/>
          </w:tcPr>
          <w:p w:rsidR="00C67647" w:rsidRPr="00B8733C" w:rsidRDefault="00E82CD0" w:rsidP="007E2CCE">
            <w:pPr>
              <w:jc w:val="center"/>
              <w:rPr>
                <w:rFonts w:ascii="Times New Roman" w:hAnsi="Times New Roman" w:cs="Times New Roman"/>
              </w:rPr>
            </w:pPr>
            <w:r w:rsidRPr="00B8733C">
              <w:rPr>
                <w:rFonts w:ascii="Times New Roman" w:hAnsi="Times New Roman" w:cs="Times New Roman"/>
              </w:rPr>
              <w:t>3</w:t>
            </w:r>
          </w:p>
        </w:tc>
        <w:tc>
          <w:tcPr>
            <w:tcW w:w="1692" w:type="dxa"/>
          </w:tcPr>
          <w:p w:rsidR="00C67647" w:rsidRPr="00B8733C" w:rsidRDefault="00E82CD0">
            <w:pPr>
              <w:rPr>
                <w:rFonts w:ascii="Times New Roman" w:hAnsi="Times New Roman" w:cs="Times New Roman"/>
              </w:rPr>
            </w:pPr>
            <w:r w:rsidRPr="00B8733C">
              <w:rPr>
                <w:rFonts w:ascii="Times New Roman" w:hAnsi="Times New Roman" w:cs="Times New Roman"/>
              </w:rPr>
              <w:t>Portal khách hàng</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18 ngày</w:t>
            </w:r>
          </w:p>
        </w:tc>
        <w:tc>
          <w:tcPr>
            <w:tcW w:w="1585" w:type="dxa"/>
          </w:tcPr>
          <w:p w:rsidR="00C67647" w:rsidRPr="00B8733C" w:rsidRDefault="00E82CD0">
            <w:pPr>
              <w:rPr>
                <w:rFonts w:ascii="Times New Roman" w:hAnsi="Times New Roman" w:cs="Times New Roman"/>
              </w:rPr>
            </w:pPr>
            <w:r w:rsidRPr="00B8733C">
              <w:rPr>
                <w:rFonts w:ascii="Times New Roman" w:hAnsi="Times New Roman" w:cs="Times New Roman"/>
              </w:rPr>
              <w:t>Portal hoàn chỉnh</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Module Portal</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Bên B</w:t>
            </w:r>
          </w:p>
        </w:tc>
      </w:tr>
      <w:tr w:rsidR="00C67647" w:rsidRPr="00B8733C" w:rsidTr="00FC034A">
        <w:tc>
          <w:tcPr>
            <w:tcW w:w="1188" w:type="dxa"/>
          </w:tcPr>
          <w:p w:rsidR="00C67647" w:rsidRPr="00B8733C" w:rsidRDefault="00E82CD0" w:rsidP="007E2CCE">
            <w:pPr>
              <w:jc w:val="center"/>
              <w:rPr>
                <w:rFonts w:ascii="Times New Roman" w:hAnsi="Times New Roman" w:cs="Times New Roman"/>
              </w:rPr>
            </w:pPr>
            <w:r w:rsidRPr="00B8733C">
              <w:rPr>
                <w:rFonts w:ascii="Times New Roman" w:hAnsi="Times New Roman" w:cs="Times New Roman"/>
              </w:rPr>
              <w:t>4</w:t>
            </w:r>
          </w:p>
        </w:tc>
        <w:tc>
          <w:tcPr>
            <w:tcW w:w="1692" w:type="dxa"/>
          </w:tcPr>
          <w:p w:rsidR="00C67647" w:rsidRPr="00B8733C" w:rsidRDefault="00E82CD0">
            <w:pPr>
              <w:rPr>
                <w:rFonts w:ascii="Times New Roman" w:hAnsi="Times New Roman" w:cs="Times New Roman"/>
              </w:rPr>
            </w:pPr>
            <w:r w:rsidRPr="00B8733C">
              <w:rPr>
                <w:rFonts w:ascii="Times New Roman" w:hAnsi="Times New Roman" w:cs="Times New Roman"/>
              </w:rPr>
              <w:t>Module Đặt hàng</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22.5 ngày</w:t>
            </w:r>
          </w:p>
        </w:tc>
        <w:tc>
          <w:tcPr>
            <w:tcW w:w="1585" w:type="dxa"/>
          </w:tcPr>
          <w:p w:rsidR="00C67647" w:rsidRPr="00B8733C" w:rsidRDefault="00E82CD0">
            <w:pPr>
              <w:rPr>
                <w:rFonts w:ascii="Times New Roman" w:hAnsi="Times New Roman" w:cs="Times New Roman"/>
              </w:rPr>
            </w:pPr>
            <w:r w:rsidRPr="00B8733C">
              <w:rPr>
                <w:rFonts w:ascii="Times New Roman" w:hAnsi="Times New Roman" w:cs="Times New Roman"/>
              </w:rPr>
              <w:t>Module hoạt động</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Nghiệm thu module</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Bên B</w:t>
            </w:r>
          </w:p>
        </w:tc>
      </w:tr>
      <w:tr w:rsidR="00C67647" w:rsidRPr="00B8733C" w:rsidTr="00FC034A">
        <w:tc>
          <w:tcPr>
            <w:tcW w:w="1188" w:type="dxa"/>
          </w:tcPr>
          <w:p w:rsidR="00C67647" w:rsidRPr="00B8733C" w:rsidRDefault="00E82CD0" w:rsidP="007E2CCE">
            <w:pPr>
              <w:jc w:val="center"/>
              <w:rPr>
                <w:rFonts w:ascii="Times New Roman" w:hAnsi="Times New Roman" w:cs="Times New Roman"/>
              </w:rPr>
            </w:pPr>
            <w:r w:rsidRPr="00B8733C">
              <w:rPr>
                <w:rFonts w:ascii="Times New Roman" w:hAnsi="Times New Roman" w:cs="Times New Roman"/>
              </w:rPr>
              <w:t>5</w:t>
            </w:r>
          </w:p>
        </w:tc>
        <w:tc>
          <w:tcPr>
            <w:tcW w:w="1692" w:type="dxa"/>
          </w:tcPr>
          <w:p w:rsidR="00C67647" w:rsidRPr="00B8733C" w:rsidRDefault="00E82CD0">
            <w:pPr>
              <w:rPr>
                <w:rFonts w:ascii="Times New Roman" w:hAnsi="Times New Roman" w:cs="Times New Roman"/>
              </w:rPr>
            </w:pPr>
            <w:r w:rsidRPr="00B8733C">
              <w:rPr>
                <w:rFonts w:ascii="Times New Roman" w:hAnsi="Times New Roman" w:cs="Times New Roman"/>
              </w:rPr>
              <w:t>Module Nhận hàng</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16.5 ngày</w:t>
            </w:r>
          </w:p>
        </w:tc>
        <w:tc>
          <w:tcPr>
            <w:tcW w:w="1585" w:type="dxa"/>
          </w:tcPr>
          <w:p w:rsidR="00C67647" w:rsidRPr="00B8733C" w:rsidRDefault="00E82CD0">
            <w:pPr>
              <w:rPr>
                <w:rFonts w:ascii="Times New Roman" w:hAnsi="Times New Roman" w:cs="Times New Roman"/>
              </w:rPr>
            </w:pPr>
            <w:r w:rsidRPr="00B8733C">
              <w:rPr>
                <w:rFonts w:ascii="Times New Roman" w:hAnsi="Times New Roman" w:cs="Times New Roman"/>
              </w:rPr>
              <w:t>Module hoạt động</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Nghiệm thu module</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Bên B</w:t>
            </w:r>
          </w:p>
        </w:tc>
      </w:tr>
      <w:tr w:rsidR="00C67647" w:rsidRPr="00B8733C" w:rsidTr="00FC034A">
        <w:tc>
          <w:tcPr>
            <w:tcW w:w="1188" w:type="dxa"/>
          </w:tcPr>
          <w:p w:rsidR="00C67647" w:rsidRPr="00B8733C" w:rsidRDefault="00E82CD0" w:rsidP="007E2CCE">
            <w:pPr>
              <w:jc w:val="center"/>
              <w:rPr>
                <w:rFonts w:ascii="Times New Roman" w:hAnsi="Times New Roman" w:cs="Times New Roman"/>
              </w:rPr>
            </w:pPr>
            <w:r w:rsidRPr="00B8733C">
              <w:rPr>
                <w:rFonts w:ascii="Times New Roman" w:hAnsi="Times New Roman" w:cs="Times New Roman"/>
              </w:rPr>
              <w:t>6</w:t>
            </w:r>
          </w:p>
        </w:tc>
        <w:tc>
          <w:tcPr>
            <w:tcW w:w="1692" w:type="dxa"/>
          </w:tcPr>
          <w:p w:rsidR="00C67647" w:rsidRPr="00B8733C" w:rsidRDefault="00E82CD0">
            <w:pPr>
              <w:rPr>
                <w:rFonts w:ascii="Times New Roman" w:hAnsi="Times New Roman" w:cs="Times New Roman"/>
              </w:rPr>
            </w:pPr>
            <w:r w:rsidRPr="00B8733C">
              <w:rPr>
                <w:rFonts w:ascii="Times New Roman" w:hAnsi="Times New Roman" w:cs="Times New Roman"/>
              </w:rPr>
              <w:t>Module Công nợ</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22.5 ngày</w:t>
            </w:r>
          </w:p>
        </w:tc>
        <w:tc>
          <w:tcPr>
            <w:tcW w:w="1585" w:type="dxa"/>
          </w:tcPr>
          <w:p w:rsidR="00C67647" w:rsidRPr="00B8733C" w:rsidRDefault="00E82CD0">
            <w:pPr>
              <w:rPr>
                <w:rFonts w:ascii="Times New Roman" w:hAnsi="Times New Roman" w:cs="Times New Roman"/>
              </w:rPr>
            </w:pPr>
            <w:r w:rsidRPr="00B8733C">
              <w:rPr>
                <w:rFonts w:ascii="Times New Roman" w:hAnsi="Times New Roman" w:cs="Times New Roman"/>
              </w:rPr>
              <w:t>Module hoạt động</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Nghiệm thu module</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Bên B</w:t>
            </w:r>
          </w:p>
        </w:tc>
      </w:tr>
      <w:tr w:rsidR="00C67647" w:rsidRPr="00B8733C" w:rsidTr="00FC034A">
        <w:tc>
          <w:tcPr>
            <w:tcW w:w="1188" w:type="dxa"/>
          </w:tcPr>
          <w:p w:rsidR="00C67647" w:rsidRPr="00B8733C" w:rsidRDefault="00E82CD0" w:rsidP="007E2CCE">
            <w:pPr>
              <w:jc w:val="center"/>
              <w:rPr>
                <w:rFonts w:ascii="Times New Roman" w:hAnsi="Times New Roman" w:cs="Times New Roman"/>
              </w:rPr>
            </w:pPr>
            <w:r w:rsidRPr="00B8733C">
              <w:rPr>
                <w:rFonts w:ascii="Times New Roman" w:hAnsi="Times New Roman" w:cs="Times New Roman"/>
              </w:rPr>
              <w:t>7</w:t>
            </w:r>
          </w:p>
        </w:tc>
        <w:tc>
          <w:tcPr>
            <w:tcW w:w="1692" w:type="dxa"/>
          </w:tcPr>
          <w:p w:rsidR="00C67647" w:rsidRPr="00B8733C" w:rsidRDefault="00E82CD0">
            <w:pPr>
              <w:rPr>
                <w:rFonts w:ascii="Times New Roman" w:hAnsi="Times New Roman" w:cs="Times New Roman"/>
              </w:rPr>
            </w:pPr>
            <w:r w:rsidRPr="00B8733C">
              <w:rPr>
                <w:rFonts w:ascii="Times New Roman" w:hAnsi="Times New Roman" w:cs="Times New Roman"/>
              </w:rPr>
              <w:t>Module Hạn mức</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19.5 ngày</w:t>
            </w:r>
          </w:p>
        </w:tc>
        <w:tc>
          <w:tcPr>
            <w:tcW w:w="1585" w:type="dxa"/>
          </w:tcPr>
          <w:p w:rsidR="00C67647" w:rsidRPr="00B8733C" w:rsidRDefault="00E82CD0">
            <w:pPr>
              <w:rPr>
                <w:rFonts w:ascii="Times New Roman" w:hAnsi="Times New Roman" w:cs="Times New Roman"/>
              </w:rPr>
            </w:pPr>
            <w:r w:rsidRPr="00B8733C">
              <w:rPr>
                <w:rFonts w:ascii="Times New Roman" w:hAnsi="Times New Roman" w:cs="Times New Roman"/>
              </w:rPr>
              <w:t>Module hoạt động</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Nghiệm thu module</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Bên B</w:t>
            </w:r>
          </w:p>
        </w:tc>
      </w:tr>
      <w:tr w:rsidR="00C67647" w:rsidRPr="00B8733C" w:rsidTr="00FC034A">
        <w:tc>
          <w:tcPr>
            <w:tcW w:w="1188" w:type="dxa"/>
          </w:tcPr>
          <w:p w:rsidR="00C67647" w:rsidRPr="00B8733C" w:rsidRDefault="00E82CD0" w:rsidP="007E2CCE">
            <w:pPr>
              <w:jc w:val="center"/>
              <w:rPr>
                <w:rFonts w:ascii="Times New Roman" w:hAnsi="Times New Roman" w:cs="Times New Roman"/>
              </w:rPr>
            </w:pPr>
            <w:r w:rsidRPr="00B8733C">
              <w:rPr>
                <w:rFonts w:ascii="Times New Roman" w:hAnsi="Times New Roman" w:cs="Times New Roman"/>
              </w:rPr>
              <w:t>8</w:t>
            </w:r>
          </w:p>
        </w:tc>
        <w:tc>
          <w:tcPr>
            <w:tcW w:w="1692" w:type="dxa"/>
          </w:tcPr>
          <w:p w:rsidR="00C67647" w:rsidRPr="00B8733C" w:rsidRDefault="00E82CD0">
            <w:pPr>
              <w:rPr>
                <w:rFonts w:ascii="Times New Roman" w:hAnsi="Times New Roman" w:cs="Times New Roman"/>
              </w:rPr>
            </w:pPr>
            <w:r w:rsidRPr="00B8733C">
              <w:rPr>
                <w:rFonts w:ascii="Times New Roman" w:hAnsi="Times New Roman" w:cs="Times New Roman"/>
              </w:rPr>
              <w:t>Module Tiêu thụ</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16.5 ngày</w:t>
            </w:r>
          </w:p>
        </w:tc>
        <w:tc>
          <w:tcPr>
            <w:tcW w:w="1585" w:type="dxa"/>
          </w:tcPr>
          <w:p w:rsidR="00C67647" w:rsidRPr="00B8733C" w:rsidRDefault="00E82CD0">
            <w:pPr>
              <w:rPr>
                <w:rFonts w:ascii="Times New Roman" w:hAnsi="Times New Roman" w:cs="Times New Roman"/>
              </w:rPr>
            </w:pPr>
            <w:r w:rsidRPr="00B8733C">
              <w:rPr>
                <w:rFonts w:ascii="Times New Roman" w:hAnsi="Times New Roman" w:cs="Times New Roman"/>
              </w:rPr>
              <w:t>Module hoạt động</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Nghiệm thu module</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Bên B</w:t>
            </w:r>
          </w:p>
        </w:tc>
      </w:tr>
      <w:tr w:rsidR="00C67647" w:rsidRPr="00B8733C" w:rsidTr="00FC034A">
        <w:tc>
          <w:tcPr>
            <w:tcW w:w="1188" w:type="dxa"/>
          </w:tcPr>
          <w:p w:rsidR="00C67647" w:rsidRPr="00B8733C" w:rsidRDefault="00E82CD0" w:rsidP="007E2CCE">
            <w:pPr>
              <w:jc w:val="center"/>
              <w:rPr>
                <w:rFonts w:ascii="Times New Roman" w:hAnsi="Times New Roman" w:cs="Times New Roman"/>
              </w:rPr>
            </w:pPr>
            <w:r w:rsidRPr="00B8733C">
              <w:rPr>
                <w:rFonts w:ascii="Times New Roman" w:hAnsi="Times New Roman" w:cs="Times New Roman"/>
              </w:rPr>
              <w:t>9</w:t>
            </w:r>
          </w:p>
        </w:tc>
        <w:tc>
          <w:tcPr>
            <w:tcW w:w="1692" w:type="dxa"/>
          </w:tcPr>
          <w:p w:rsidR="00C67647" w:rsidRPr="00B8733C" w:rsidRDefault="00E82CD0">
            <w:pPr>
              <w:rPr>
                <w:rFonts w:ascii="Times New Roman" w:hAnsi="Times New Roman" w:cs="Times New Roman"/>
              </w:rPr>
            </w:pPr>
            <w:r w:rsidRPr="00B8733C">
              <w:rPr>
                <w:rFonts w:ascii="Times New Roman" w:hAnsi="Times New Roman" w:cs="Times New Roman"/>
              </w:rPr>
              <w:t>Module Báo cáo</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19.5 ngày</w:t>
            </w:r>
          </w:p>
        </w:tc>
        <w:tc>
          <w:tcPr>
            <w:tcW w:w="1585" w:type="dxa"/>
          </w:tcPr>
          <w:p w:rsidR="00C67647" w:rsidRPr="00B8733C" w:rsidRDefault="00E82CD0">
            <w:pPr>
              <w:rPr>
                <w:rFonts w:ascii="Times New Roman" w:hAnsi="Times New Roman" w:cs="Times New Roman"/>
              </w:rPr>
            </w:pPr>
            <w:r w:rsidRPr="00B8733C">
              <w:rPr>
                <w:rFonts w:ascii="Times New Roman" w:hAnsi="Times New Roman" w:cs="Times New Roman"/>
              </w:rPr>
              <w:t>Dashboard/Báo cáo</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Nghiệm thu module</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Bên B</w:t>
            </w:r>
          </w:p>
        </w:tc>
      </w:tr>
      <w:tr w:rsidR="00C67647" w:rsidRPr="00B8733C" w:rsidTr="00FC034A">
        <w:tc>
          <w:tcPr>
            <w:tcW w:w="1188" w:type="dxa"/>
          </w:tcPr>
          <w:p w:rsidR="00C67647" w:rsidRPr="00B8733C" w:rsidRDefault="00E82CD0" w:rsidP="007E2CCE">
            <w:pPr>
              <w:jc w:val="center"/>
              <w:rPr>
                <w:rFonts w:ascii="Times New Roman" w:hAnsi="Times New Roman" w:cs="Times New Roman"/>
              </w:rPr>
            </w:pPr>
            <w:r w:rsidRPr="00B8733C">
              <w:rPr>
                <w:rFonts w:ascii="Times New Roman" w:hAnsi="Times New Roman" w:cs="Times New Roman"/>
              </w:rPr>
              <w:t>10</w:t>
            </w:r>
          </w:p>
        </w:tc>
        <w:tc>
          <w:tcPr>
            <w:tcW w:w="1692" w:type="dxa"/>
          </w:tcPr>
          <w:p w:rsidR="00C67647" w:rsidRPr="00B8733C" w:rsidRDefault="00E82CD0">
            <w:pPr>
              <w:rPr>
                <w:rFonts w:ascii="Times New Roman" w:hAnsi="Times New Roman" w:cs="Times New Roman"/>
              </w:rPr>
            </w:pPr>
            <w:r w:rsidRPr="00B8733C">
              <w:rPr>
                <w:rFonts w:ascii="Times New Roman" w:hAnsi="Times New Roman" w:cs="Times New Roman"/>
              </w:rPr>
              <w:t>Tích hợp SQL/API</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48 ngày</w:t>
            </w:r>
          </w:p>
        </w:tc>
        <w:tc>
          <w:tcPr>
            <w:tcW w:w="1585" w:type="dxa"/>
          </w:tcPr>
          <w:p w:rsidR="00C67647" w:rsidRPr="00B8733C" w:rsidRDefault="00E82CD0">
            <w:pPr>
              <w:rPr>
                <w:rFonts w:ascii="Times New Roman" w:hAnsi="Times New Roman" w:cs="Times New Roman"/>
              </w:rPr>
            </w:pPr>
            <w:r w:rsidRPr="00B8733C">
              <w:rPr>
                <w:rFonts w:ascii="Times New Roman" w:hAnsi="Times New Roman" w:cs="Times New Roman"/>
              </w:rPr>
              <w:t>Kết nối hoàn chỉnh</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Biên bản tích hợp</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Hai bên</w:t>
            </w:r>
          </w:p>
        </w:tc>
      </w:tr>
      <w:tr w:rsidR="00C67647" w:rsidRPr="00B8733C" w:rsidTr="00FC034A">
        <w:tc>
          <w:tcPr>
            <w:tcW w:w="1188" w:type="dxa"/>
          </w:tcPr>
          <w:p w:rsidR="00C67647" w:rsidRPr="00B8733C" w:rsidRDefault="00E82CD0" w:rsidP="007E2CCE">
            <w:pPr>
              <w:jc w:val="center"/>
              <w:rPr>
                <w:rFonts w:ascii="Times New Roman" w:hAnsi="Times New Roman" w:cs="Times New Roman"/>
              </w:rPr>
            </w:pPr>
            <w:r w:rsidRPr="00B8733C">
              <w:rPr>
                <w:rFonts w:ascii="Times New Roman" w:hAnsi="Times New Roman" w:cs="Times New Roman"/>
              </w:rPr>
              <w:t>11</w:t>
            </w:r>
          </w:p>
        </w:tc>
        <w:tc>
          <w:tcPr>
            <w:tcW w:w="1692" w:type="dxa"/>
          </w:tcPr>
          <w:p w:rsidR="00C67647" w:rsidRPr="00B8733C" w:rsidRDefault="00E82CD0">
            <w:pPr>
              <w:rPr>
                <w:rFonts w:ascii="Times New Roman" w:hAnsi="Times New Roman" w:cs="Times New Roman"/>
              </w:rPr>
            </w:pPr>
            <w:r w:rsidRPr="00B8733C">
              <w:rPr>
                <w:rFonts w:ascii="Times New Roman" w:hAnsi="Times New Roman" w:cs="Times New Roman"/>
              </w:rPr>
              <w:t>Triển khai hạ tầng</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12 ngày</w:t>
            </w:r>
          </w:p>
        </w:tc>
        <w:tc>
          <w:tcPr>
            <w:tcW w:w="1585" w:type="dxa"/>
          </w:tcPr>
          <w:p w:rsidR="00C67647" w:rsidRPr="00B8733C" w:rsidRDefault="00E82CD0">
            <w:pPr>
              <w:rPr>
                <w:rFonts w:ascii="Times New Roman" w:hAnsi="Times New Roman" w:cs="Times New Roman"/>
              </w:rPr>
            </w:pPr>
            <w:r w:rsidRPr="00B8733C">
              <w:rPr>
                <w:rFonts w:ascii="Times New Roman" w:hAnsi="Times New Roman" w:cs="Times New Roman"/>
              </w:rPr>
              <w:t>Production</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Biên bản triển khai</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Hai bên</w:t>
            </w:r>
          </w:p>
        </w:tc>
      </w:tr>
      <w:tr w:rsidR="00C67647" w:rsidRPr="00B8733C" w:rsidTr="00FC034A">
        <w:tc>
          <w:tcPr>
            <w:tcW w:w="1188" w:type="dxa"/>
          </w:tcPr>
          <w:p w:rsidR="00C67647" w:rsidRPr="00B8733C" w:rsidRDefault="00E82CD0" w:rsidP="007E2CCE">
            <w:pPr>
              <w:jc w:val="center"/>
              <w:rPr>
                <w:rFonts w:ascii="Times New Roman" w:hAnsi="Times New Roman" w:cs="Times New Roman"/>
              </w:rPr>
            </w:pPr>
            <w:r w:rsidRPr="00B8733C">
              <w:rPr>
                <w:rFonts w:ascii="Times New Roman" w:hAnsi="Times New Roman" w:cs="Times New Roman"/>
              </w:rPr>
              <w:t>12</w:t>
            </w:r>
          </w:p>
        </w:tc>
        <w:tc>
          <w:tcPr>
            <w:tcW w:w="1692" w:type="dxa"/>
          </w:tcPr>
          <w:p w:rsidR="00C67647" w:rsidRPr="00B8733C" w:rsidRDefault="00E82CD0">
            <w:pPr>
              <w:rPr>
                <w:rFonts w:ascii="Times New Roman" w:hAnsi="Times New Roman" w:cs="Times New Roman"/>
              </w:rPr>
            </w:pPr>
            <w:r w:rsidRPr="00B8733C">
              <w:rPr>
                <w:rFonts w:ascii="Times New Roman" w:hAnsi="Times New Roman" w:cs="Times New Roman"/>
              </w:rPr>
              <w:t>Đào tạo &amp; UAT</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12 ngày</w:t>
            </w:r>
          </w:p>
        </w:tc>
        <w:tc>
          <w:tcPr>
            <w:tcW w:w="1585" w:type="dxa"/>
          </w:tcPr>
          <w:p w:rsidR="00C67647" w:rsidRPr="00B8733C" w:rsidRDefault="00E82CD0">
            <w:pPr>
              <w:rPr>
                <w:rFonts w:ascii="Times New Roman" w:hAnsi="Times New Roman" w:cs="Times New Roman"/>
              </w:rPr>
            </w:pPr>
            <w:r w:rsidRPr="00B8733C">
              <w:rPr>
                <w:rFonts w:ascii="Times New Roman" w:hAnsi="Times New Roman" w:cs="Times New Roman"/>
              </w:rPr>
              <w:t>Biên bản đào tạo</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UAT</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Hai bên</w:t>
            </w:r>
          </w:p>
        </w:tc>
      </w:tr>
      <w:tr w:rsidR="00C67647" w:rsidRPr="00B8733C" w:rsidTr="00FC034A">
        <w:tc>
          <w:tcPr>
            <w:tcW w:w="1188" w:type="dxa"/>
          </w:tcPr>
          <w:p w:rsidR="00C67647" w:rsidRPr="00B8733C" w:rsidRDefault="00E82CD0" w:rsidP="007E2CCE">
            <w:pPr>
              <w:jc w:val="center"/>
              <w:rPr>
                <w:rFonts w:ascii="Times New Roman" w:hAnsi="Times New Roman" w:cs="Times New Roman"/>
              </w:rPr>
            </w:pPr>
            <w:r w:rsidRPr="00B8733C">
              <w:rPr>
                <w:rFonts w:ascii="Times New Roman" w:hAnsi="Times New Roman" w:cs="Times New Roman"/>
              </w:rPr>
              <w:t>13</w:t>
            </w:r>
          </w:p>
        </w:tc>
        <w:tc>
          <w:tcPr>
            <w:tcW w:w="1692" w:type="dxa"/>
          </w:tcPr>
          <w:p w:rsidR="00C67647" w:rsidRPr="00B8733C" w:rsidRDefault="00E82CD0">
            <w:pPr>
              <w:rPr>
                <w:rFonts w:ascii="Times New Roman" w:hAnsi="Times New Roman" w:cs="Times New Roman"/>
              </w:rPr>
            </w:pPr>
            <w:r w:rsidRPr="00B8733C">
              <w:rPr>
                <w:rFonts w:ascii="Times New Roman" w:hAnsi="Times New Roman" w:cs="Times New Roman"/>
              </w:rPr>
              <w:t>Go-Live</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5 ngày</w:t>
            </w:r>
          </w:p>
        </w:tc>
        <w:tc>
          <w:tcPr>
            <w:tcW w:w="1585" w:type="dxa"/>
          </w:tcPr>
          <w:p w:rsidR="00C67647" w:rsidRPr="00B8733C" w:rsidRDefault="00E82CD0">
            <w:pPr>
              <w:rPr>
                <w:rFonts w:ascii="Times New Roman" w:hAnsi="Times New Roman" w:cs="Times New Roman"/>
              </w:rPr>
            </w:pPr>
            <w:r w:rsidRPr="00B8733C">
              <w:rPr>
                <w:rFonts w:ascii="Times New Roman" w:hAnsi="Times New Roman" w:cs="Times New Roman"/>
              </w:rPr>
              <w:t>Hệ thống vận hành</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Go-live</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t>Hai bên</w:t>
            </w:r>
          </w:p>
        </w:tc>
      </w:tr>
      <w:tr w:rsidR="00C67647" w:rsidRPr="00B8733C" w:rsidTr="00FC034A">
        <w:tc>
          <w:tcPr>
            <w:tcW w:w="1188" w:type="dxa"/>
          </w:tcPr>
          <w:p w:rsidR="00C67647" w:rsidRPr="00B8733C" w:rsidRDefault="00E82CD0" w:rsidP="007E2CCE">
            <w:pPr>
              <w:jc w:val="center"/>
              <w:rPr>
                <w:rFonts w:ascii="Times New Roman" w:hAnsi="Times New Roman" w:cs="Times New Roman"/>
              </w:rPr>
            </w:pPr>
            <w:r w:rsidRPr="00B8733C">
              <w:rPr>
                <w:rFonts w:ascii="Times New Roman" w:hAnsi="Times New Roman" w:cs="Times New Roman"/>
              </w:rPr>
              <w:t>14</w:t>
            </w:r>
          </w:p>
        </w:tc>
        <w:tc>
          <w:tcPr>
            <w:tcW w:w="1692" w:type="dxa"/>
          </w:tcPr>
          <w:p w:rsidR="00C67647" w:rsidRPr="00B8733C" w:rsidRDefault="00E82CD0">
            <w:pPr>
              <w:rPr>
                <w:rFonts w:ascii="Times New Roman" w:hAnsi="Times New Roman" w:cs="Times New Roman"/>
              </w:rPr>
            </w:pPr>
            <w:r w:rsidRPr="00B8733C">
              <w:rPr>
                <w:rFonts w:ascii="Times New Roman" w:hAnsi="Times New Roman" w:cs="Times New Roman"/>
              </w:rPr>
              <w:t xml:space="preserve">Nghiệm thu </w:t>
            </w:r>
            <w:r w:rsidRPr="00B8733C">
              <w:rPr>
                <w:rFonts w:ascii="Times New Roman" w:hAnsi="Times New Roman" w:cs="Times New Roman"/>
              </w:rPr>
              <w:lastRenderedPageBreak/>
              <w:t>cuối</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lastRenderedPageBreak/>
              <w:t>3 ngày</w:t>
            </w:r>
          </w:p>
        </w:tc>
        <w:tc>
          <w:tcPr>
            <w:tcW w:w="1585" w:type="dxa"/>
          </w:tcPr>
          <w:p w:rsidR="00C67647" w:rsidRPr="00B8733C" w:rsidRDefault="00E82CD0">
            <w:pPr>
              <w:rPr>
                <w:rFonts w:ascii="Times New Roman" w:hAnsi="Times New Roman" w:cs="Times New Roman"/>
              </w:rPr>
            </w:pPr>
            <w:r w:rsidRPr="00B8733C">
              <w:rPr>
                <w:rFonts w:ascii="Times New Roman" w:hAnsi="Times New Roman" w:cs="Times New Roman"/>
              </w:rPr>
              <w:t xml:space="preserve">Biên bản </w:t>
            </w:r>
            <w:r w:rsidRPr="00B8733C">
              <w:rPr>
                <w:rFonts w:ascii="Times New Roman" w:hAnsi="Times New Roman" w:cs="Times New Roman"/>
              </w:rPr>
              <w:lastRenderedPageBreak/>
              <w:t>nghiệm thu</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lastRenderedPageBreak/>
              <w:t xml:space="preserve">Final </w:t>
            </w:r>
            <w:r w:rsidRPr="00B8733C">
              <w:rPr>
                <w:rFonts w:ascii="Times New Roman" w:hAnsi="Times New Roman" w:cs="Times New Roman"/>
              </w:rPr>
              <w:lastRenderedPageBreak/>
              <w:t>Acceptance</w:t>
            </w:r>
          </w:p>
        </w:tc>
        <w:tc>
          <w:tcPr>
            <w:tcW w:w="1440" w:type="dxa"/>
          </w:tcPr>
          <w:p w:rsidR="00C67647" w:rsidRPr="00B8733C" w:rsidRDefault="00E82CD0">
            <w:pPr>
              <w:rPr>
                <w:rFonts w:ascii="Times New Roman" w:hAnsi="Times New Roman" w:cs="Times New Roman"/>
              </w:rPr>
            </w:pPr>
            <w:r w:rsidRPr="00B8733C">
              <w:rPr>
                <w:rFonts w:ascii="Times New Roman" w:hAnsi="Times New Roman" w:cs="Times New Roman"/>
              </w:rPr>
              <w:lastRenderedPageBreak/>
              <w:t>Hai bên</w:t>
            </w:r>
          </w:p>
        </w:tc>
      </w:tr>
    </w:tbl>
    <w:p w:rsidR="00C67647" w:rsidRPr="00D71D80" w:rsidRDefault="00E82CD0" w:rsidP="00D71D80">
      <w:pPr>
        <w:pStyle w:val="Heading1"/>
        <w:spacing w:before="120" w:line="312" w:lineRule="auto"/>
        <w:jc w:val="both"/>
        <w:rPr>
          <w:rFonts w:ascii="Times New Roman" w:hAnsi="Times New Roman" w:cs="Times New Roman"/>
          <w:sz w:val="26"/>
          <w:szCs w:val="26"/>
        </w:rPr>
      </w:pPr>
      <w:r w:rsidRPr="00D71D80">
        <w:rPr>
          <w:rFonts w:ascii="Times New Roman" w:hAnsi="Times New Roman" w:cs="Times New Roman"/>
          <w:sz w:val="26"/>
          <w:szCs w:val="26"/>
        </w:rPr>
        <w:lastRenderedPageBreak/>
        <w:t xml:space="preserve">3. Quy trình nghiệm </w:t>
      </w:r>
      <w:proofErr w:type="gramStart"/>
      <w:r w:rsidRPr="00D71D80">
        <w:rPr>
          <w:rFonts w:ascii="Times New Roman" w:hAnsi="Times New Roman" w:cs="Times New Roman"/>
          <w:sz w:val="26"/>
          <w:szCs w:val="26"/>
        </w:rPr>
        <w:t>thu</w:t>
      </w:r>
      <w:proofErr w:type="gramEnd"/>
    </w:p>
    <w:p w:rsidR="00C30DD1" w:rsidRPr="00D50E4D" w:rsidRDefault="00983696" w:rsidP="00C30DD1">
      <w:pPr>
        <w:spacing w:after="60" w:line="312" w:lineRule="auto"/>
        <w:jc w:val="both"/>
        <w:rPr>
          <w:rFonts w:ascii="Times New Roman" w:hAnsi="Times New Roman" w:cs="Times New Roman"/>
          <w:b/>
          <w:sz w:val="26"/>
          <w:szCs w:val="26"/>
        </w:rPr>
      </w:pPr>
      <w:r>
        <w:rPr>
          <w:rFonts w:ascii="Times New Roman" w:hAnsi="Times New Roman" w:cs="Times New Roman"/>
          <w:b/>
          <w:sz w:val="26"/>
          <w:szCs w:val="26"/>
        </w:rPr>
        <w:t>3</w:t>
      </w:r>
      <w:r w:rsidR="00C30DD1" w:rsidRPr="00D50E4D">
        <w:rPr>
          <w:rFonts w:ascii="Times New Roman" w:hAnsi="Times New Roman" w:cs="Times New Roman"/>
          <w:b/>
          <w:sz w:val="26"/>
          <w:szCs w:val="26"/>
        </w:rPr>
        <w:t>.1. Khảo sát và xác nhận yêu cầu</w:t>
      </w:r>
    </w:p>
    <w:p w:rsidR="00C30DD1" w:rsidRPr="00C30DD1" w:rsidRDefault="00C30DD1" w:rsidP="00C30DD1">
      <w:pPr>
        <w:spacing w:after="60" w:line="312" w:lineRule="auto"/>
        <w:jc w:val="both"/>
        <w:rPr>
          <w:rFonts w:ascii="Times New Roman" w:hAnsi="Times New Roman" w:cs="Times New Roman"/>
          <w:sz w:val="26"/>
          <w:szCs w:val="26"/>
        </w:rPr>
      </w:pPr>
      <w:r w:rsidRPr="00C30DD1">
        <w:rPr>
          <w:rFonts w:ascii="Times New Roman" w:hAnsi="Times New Roman" w:cs="Times New Roman"/>
          <w:sz w:val="26"/>
          <w:szCs w:val="26"/>
        </w:rPr>
        <w:t xml:space="preserve">Bên B phối hợp với Bên A khảo sát hiện trạng, </w:t>
      </w:r>
      <w:proofErr w:type="gramStart"/>
      <w:r w:rsidRPr="00C30DD1">
        <w:rPr>
          <w:rFonts w:ascii="Times New Roman" w:hAnsi="Times New Roman" w:cs="Times New Roman"/>
          <w:sz w:val="26"/>
          <w:szCs w:val="26"/>
        </w:rPr>
        <w:t>thu</w:t>
      </w:r>
      <w:proofErr w:type="gramEnd"/>
      <w:r w:rsidRPr="00C30DD1">
        <w:rPr>
          <w:rFonts w:ascii="Times New Roman" w:hAnsi="Times New Roman" w:cs="Times New Roman"/>
          <w:sz w:val="26"/>
          <w:szCs w:val="26"/>
        </w:rPr>
        <w:t xml:space="preserve"> thập và phân tích yêu cầu nghiệp vụ. Kết quả khảo sát được hai bên xác nhận bằng tài liệu hoặc biên bản làm cơ sở triển khai dự án.</w:t>
      </w:r>
    </w:p>
    <w:p w:rsidR="00C30DD1" w:rsidRPr="00D50E4D" w:rsidRDefault="00983696" w:rsidP="00C30DD1">
      <w:pPr>
        <w:spacing w:after="60" w:line="312" w:lineRule="auto"/>
        <w:jc w:val="both"/>
        <w:rPr>
          <w:rFonts w:ascii="Times New Roman" w:hAnsi="Times New Roman" w:cs="Times New Roman"/>
          <w:b/>
          <w:sz w:val="26"/>
          <w:szCs w:val="26"/>
        </w:rPr>
      </w:pPr>
      <w:r>
        <w:rPr>
          <w:rFonts w:ascii="Times New Roman" w:hAnsi="Times New Roman" w:cs="Times New Roman"/>
          <w:b/>
          <w:sz w:val="26"/>
          <w:szCs w:val="26"/>
        </w:rPr>
        <w:t>3</w:t>
      </w:r>
      <w:r w:rsidR="00C30DD1" w:rsidRPr="00D50E4D">
        <w:rPr>
          <w:rFonts w:ascii="Times New Roman" w:hAnsi="Times New Roman" w:cs="Times New Roman"/>
          <w:b/>
          <w:sz w:val="26"/>
          <w:szCs w:val="26"/>
        </w:rPr>
        <w:t>.2. Phê duyệt thiết kế</w:t>
      </w:r>
    </w:p>
    <w:p w:rsidR="00C30DD1" w:rsidRPr="00C30DD1" w:rsidRDefault="00C30DD1" w:rsidP="00C30DD1">
      <w:pPr>
        <w:spacing w:after="60" w:line="312" w:lineRule="auto"/>
        <w:jc w:val="both"/>
        <w:rPr>
          <w:rFonts w:ascii="Times New Roman" w:hAnsi="Times New Roman" w:cs="Times New Roman"/>
          <w:sz w:val="26"/>
          <w:szCs w:val="26"/>
        </w:rPr>
      </w:pPr>
      <w:r w:rsidRPr="00C30DD1">
        <w:rPr>
          <w:rFonts w:ascii="Times New Roman" w:hAnsi="Times New Roman" w:cs="Times New Roman"/>
          <w:sz w:val="26"/>
          <w:szCs w:val="26"/>
        </w:rPr>
        <w:t>Sau khi hoàn thành tài liệu phân tích và thiết kế, Bên B trình Bên A xem xét, góp ý và xác nhận trước khi chuyển sang giai đoạn phát triển phần mềm.</w:t>
      </w:r>
    </w:p>
    <w:p w:rsidR="00C30DD1" w:rsidRPr="00D50E4D" w:rsidRDefault="00983696" w:rsidP="00C30DD1">
      <w:pPr>
        <w:spacing w:after="60" w:line="312" w:lineRule="auto"/>
        <w:jc w:val="both"/>
        <w:rPr>
          <w:rFonts w:ascii="Times New Roman" w:hAnsi="Times New Roman" w:cs="Times New Roman"/>
          <w:b/>
          <w:sz w:val="26"/>
          <w:szCs w:val="26"/>
        </w:rPr>
      </w:pPr>
      <w:r>
        <w:rPr>
          <w:rFonts w:ascii="Times New Roman" w:hAnsi="Times New Roman" w:cs="Times New Roman"/>
          <w:b/>
          <w:sz w:val="26"/>
          <w:szCs w:val="26"/>
        </w:rPr>
        <w:t>3</w:t>
      </w:r>
      <w:r w:rsidR="00C30DD1" w:rsidRPr="00D50E4D">
        <w:rPr>
          <w:rFonts w:ascii="Times New Roman" w:hAnsi="Times New Roman" w:cs="Times New Roman"/>
          <w:b/>
          <w:sz w:val="26"/>
          <w:szCs w:val="26"/>
        </w:rPr>
        <w:t xml:space="preserve">.3. Nghiệm </w:t>
      </w:r>
      <w:proofErr w:type="gramStart"/>
      <w:r w:rsidR="00C30DD1" w:rsidRPr="00D50E4D">
        <w:rPr>
          <w:rFonts w:ascii="Times New Roman" w:hAnsi="Times New Roman" w:cs="Times New Roman"/>
          <w:b/>
          <w:sz w:val="26"/>
          <w:szCs w:val="26"/>
        </w:rPr>
        <w:t>thu</w:t>
      </w:r>
      <w:proofErr w:type="gramEnd"/>
      <w:r w:rsidR="00C30DD1" w:rsidRPr="00D50E4D">
        <w:rPr>
          <w:rFonts w:ascii="Times New Roman" w:hAnsi="Times New Roman" w:cs="Times New Roman"/>
          <w:b/>
          <w:sz w:val="26"/>
          <w:szCs w:val="26"/>
        </w:rPr>
        <w:t xml:space="preserve"> từng module</w:t>
      </w:r>
    </w:p>
    <w:p w:rsidR="00C30DD1" w:rsidRPr="00C30DD1" w:rsidRDefault="00C30DD1" w:rsidP="00C30DD1">
      <w:pPr>
        <w:spacing w:after="60" w:line="312" w:lineRule="auto"/>
        <w:jc w:val="both"/>
        <w:rPr>
          <w:rFonts w:ascii="Times New Roman" w:hAnsi="Times New Roman" w:cs="Times New Roman"/>
          <w:sz w:val="26"/>
          <w:szCs w:val="26"/>
        </w:rPr>
      </w:pPr>
      <w:r w:rsidRPr="00C30DD1">
        <w:rPr>
          <w:rFonts w:ascii="Times New Roman" w:hAnsi="Times New Roman" w:cs="Times New Roman"/>
          <w:sz w:val="26"/>
          <w:szCs w:val="26"/>
        </w:rPr>
        <w:t xml:space="preserve">Sau khi hoàn thành từng module hoặc nhóm chức năng, Bên B phối hợp với Bên A kiểm tra, đánh giá kết quả và thực hiện nghiệm </w:t>
      </w:r>
      <w:proofErr w:type="gramStart"/>
      <w:r w:rsidRPr="00C30DD1">
        <w:rPr>
          <w:rFonts w:ascii="Times New Roman" w:hAnsi="Times New Roman" w:cs="Times New Roman"/>
          <w:sz w:val="26"/>
          <w:szCs w:val="26"/>
        </w:rPr>
        <w:t>thu</w:t>
      </w:r>
      <w:proofErr w:type="gramEnd"/>
      <w:r w:rsidRPr="00C30DD1">
        <w:rPr>
          <w:rFonts w:ascii="Times New Roman" w:hAnsi="Times New Roman" w:cs="Times New Roman"/>
          <w:sz w:val="26"/>
          <w:szCs w:val="26"/>
        </w:rPr>
        <w:t xml:space="preserve"> theo phạm vi đã thống nhất.</w:t>
      </w:r>
    </w:p>
    <w:p w:rsidR="00C30DD1" w:rsidRPr="00D50E4D" w:rsidRDefault="00983696" w:rsidP="00C30DD1">
      <w:pPr>
        <w:spacing w:after="60" w:line="312" w:lineRule="auto"/>
        <w:jc w:val="both"/>
        <w:rPr>
          <w:rFonts w:ascii="Times New Roman" w:hAnsi="Times New Roman" w:cs="Times New Roman"/>
          <w:b/>
          <w:sz w:val="26"/>
          <w:szCs w:val="26"/>
        </w:rPr>
      </w:pPr>
      <w:r>
        <w:rPr>
          <w:rFonts w:ascii="Times New Roman" w:hAnsi="Times New Roman" w:cs="Times New Roman"/>
          <w:b/>
          <w:sz w:val="26"/>
          <w:szCs w:val="26"/>
        </w:rPr>
        <w:t>3</w:t>
      </w:r>
      <w:r w:rsidR="00C30DD1" w:rsidRPr="00D50E4D">
        <w:rPr>
          <w:rFonts w:ascii="Times New Roman" w:hAnsi="Times New Roman" w:cs="Times New Roman"/>
          <w:b/>
          <w:sz w:val="26"/>
          <w:szCs w:val="26"/>
        </w:rPr>
        <w:t xml:space="preserve">.4. Nghiệm </w:t>
      </w:r>
      <w:proofErr w:type="gramStart"/>
      <w:r w:rsidR="00C30DD1" w:rsidRPr="00D50E4D">
        <w:rPr>
          <w:rFonts w:ascii="Times New Roman" w:hAnsi="Times New Roman" w:cs="Times New Roman"/>
          <w:b/>
          <w:sz w:val="26"/>
          <w:szCs w:val="26"/>
        </w:rPr>
        <w:t>thu</w:t>
      </w:r>
      <w:proofErr w:type="gramEnd"/>
      <w:r w:rsidR="00C30DD1" w:rsidRPr="00D50E4D">
        <w:rPr>
          <w:rFonts w:ascii="Times New Roman" w:hAnsi="Times New Roman" w:cs="Times New Roman"/>
          <w:b/>
          <w:sz w:val="26"/>
          <w:szCs w:val="26"/>
        </w:rPr>
        <w:t xml:space="preserve"> tích hợp</w:t>
      </w:r>
    </w:p>
    <w:p w:rsidR="00C30DD1" w:rsidRPr="00C30DD1" w:rsidRDefault="00C30DD1" w:rsidP="00C30DD1">
      <w:pPr>
        <w:spacing w:after="60" w:line="312" w:lineRule="auto"/>
        <w:jc w:val="both"/>
        <w:rPr>
          <w:rFonts w:ascii="Times New Roman" w:hAnsi="Times New Roman" w:cs="Times New Roman"/>
          <w:sz w:val="26"/>
          <w:szCs w:val="26"/>
        </w:rPr>
      </w:pPr>
      <w:r w:rsidRPr="00C30DD1">
        <w:rPr>
          <w:rFonts w:ascii="Times New Roman" w:hAnsi="Times New Roman" w:cs="Times New Roman"/>
          <w:sz w:val="26"/>
          <w:szCs w:val="26"/>
        </w:rPr>
        <w:t>Sau khi hoàn thành toàn bộ các module, hai bên tiến hành kiểm tra khả năng hoạt động đồng bộ của hệ thống, bao gồm việc tích hợp giữa các module và kết nối với các hệ thống hiện hữu của Bên A.</w:t>
      </w:r>
    </w:p>
    <w:p w:rsidR="00C30DD1" w:rsidRPr="00D50E4D" w:rsidRDefault="00983696" w:rsidP="00C30DD1">
      <w:pPr>
        <w:spacing w:after="60" w:line="312" w:lineRule="auto"/>
        <w:jc w:val="both"/>
        <w:rPr>
          <w:rFonts w:ascii="Times New Roman" w:hAnsi="Times New Roman" w:cs="Times New Roman"/>
          <w:b/>
          <w:sz w:val="26"/>
          <w:szCs w:val="26"/>
        </w:rPr>
      </w:pPr>
      <w:r>
        <w:rPr>
          <w:rFonts w:ascii="Times New Roman" w:hAnsi="Times New Roman" w:cs="Times New Roman"/>
          <w:b/>
          <w:sz w:val="26"/>
          <w:szCs w:val="26"/>
        </w:rPr>
        <w:t>3</w:t>
      </w:r>
      <w:r w:rsidR="00C30DD1" w:rsidRPr="00D50E4D">
        <w:rPr>
          <w:rFonts w:ascii="Times New Roman" w:hAnsi="Times New Roman" w:cs="Times New Roman"/>
          <w:b/>
          <w:sz w:val="26"/>
          <w:szCs w:val="26"/>
        </w:rPr>
        <w:t>.5. Kiểm thử UAT</w:t>
      </w:r>
    </w:p>
    <w:p w:rsidR="00C30DD1" w:rsidRPr="00C30DD1" w:rsidRDefault="00C30DD1" w:rsidP="00C30DD1">
      <w:pPr>
        <w:spacing w:after="60" w:line="312" w:lineRule="auto"/>
        <w:jc w:val="both"/>
        <w:rPr>
          <w:rFonts w:ascii="Times New Roman" w:hAnsi="Times New Roman" w:cs="Times New Roman"/>
          <w:sz w:val="26"/>
          <w:szCs w:val="26"/>
        </w:rPr>
      </w:pPr>
      <w:r w:rsidRPr="00C30DD1">
        <w:rPr>
          <w:rFonts w:ascii="Times New Roman" w:hAnsi="Times New Roman" w:cs="Times New Roman"/>
          <w:sz w:val="26"/>
          <w:szCs w:val="26"/>
        </w:rPr>
        <w:t xml:space="preserve">Bên A thực hiện kiểm thử chấp nhận người sử dụng (User Acceptance Test - UAT). Bên B có trách nhiệm hỗ trợ, tiếp nhận phản hồi và khắc phục các lỗi thuộc phạm </w:t>
      </w:r>
      <w:proofErr w:type="gramStart"/>
      <w:r w:rsidRPr="00C30DD1">
        <w:rPr>
          <w:rFonts w:ascii="Times New Roman" w:hAnsi="Times New Roman" w:cs="Times New Roman"/>
          <w:sz w:val="26"/>
          <w:szCs w:val="26"/>
        </w:rPr>
        <w:t>vi</w:t>
      </w:r>
      <w:proofErr w:type="gramEnd"/>
      <w:r w:rsidRPr="00C30DD1">
        <w:rPr>
          <w:rFonts w:ascii="Times New Roman" w:hAnsi="Times New Roman" w:cs="Times New Roman"/>
          <w:sz w:val="26"/>
          <w:szCs w:val="26"/>
        </w:rPr>
        <w:t xml:space="preserve"> Hợp đồng trước khi triển khai chính thức.</w:t>
      </w:r>
    </w:p>
    <w:p w:rsidR="00C30DD1" w:rsidRPr="00D50E4D" w:rsidRDefault="00983696" w:rsidP="00C30DD1">
      <w:pPr>
        <w:spacing w:after="60" w:line="312" w:lineRule="auto"/>
        <w:jc w:val="both"/>
        <w:rPr>
          <w:rFonts w:ascii="Times New Roman" w:hAnsi="Times New Roman" w:cs="Times New Roman"/>
          <w:b/>
          <w:sz w:val="26"/>
          <w:szCs w:val="26"/>
        </w:rPr>
      </w:pPr>
      <w:r>
        <w:rPr>
          <w:rFonts w:ascii="Times New Roman" w:hAnsi="Times New Roman" w:cs="Times New Roman"/>
          <w:b/>
          <w:sz w:val="26"/>
          <w:szCs w:val="26"/>
        </w:rPr>
        <w:t>3</w:t>
      </w:r>
      <w:r w:rsidR="00C30DD1" w:rsidRPr="00D50E4D">
        <w:rPr>
          <w:rFonts w:ascii="Times New Roman" w:hAnsi="Times New Roman" w:cs="Times New Roman"/>
          <w:b/>
          <w:sz w:val="26"/>
          <w:szCs w:val="26"/>
        </w:rPr>
        <w:t>.6. Triển khai Go-Live</w:t>
      </w:r>
    </w:p>
    <w:p w:rsidR="00C30DD1" w:rsidRPr="00C30DD1" w:rsidRDefault="00C30DD1" w:rsidP="00C30DD1">
      <w:pPr>
        <w:spacing w:after="60" w:line="312" w:lineRule="auto"/>
        <w:jc w:val="both"/>
        <w:rPr>
          <w:rFonts w:ascii="Times New Roman" w:hAnsi="Times New Roman" w:cs="Times New Roman"/>
          <w:sz w:val="26"/>
          <w:szCs w:val="26"/>
        </w:rPr>
      </w:pPr>
      <w:r w:rsidRPr="00C30DD1">
        <w:rPr>
          <w:rFonts w:ascii="Times New Roman" w:hAnsi="Times New Roman" w:cs="Times New Roman"/>
          <w:sz w:val="26"/>
          <w:szCs w:val="26"/>
        </w:rPr>
        <w:t xml:space="preserve">Sau khi hoàn thành UAT, Bên B triển khai hệ thống trên môi trường Production, hỗ trợ đưa hệ thống vào vận hành chính thức và </w:t>
      </w:r>
      <w:proofErr w:type="gramStart"/>
      <w:r w:rsidRPr="00C30DD1">
        <w:rPr>
          <w:rFonts w:ascii="Times New Roman" w:hAnsi="Times New Roman" w:cs="Times New Roman"/>
          <w:sz w:val="26"/>
          <w:szCs w:val="26"/>
        </w:rPr>
        <w:t>theo</w:t>
      </w:r>
      <w:proofErr w:type="gramEnd"/>
      <w:r w:rsidRPr="00C30DD1">
        <w:rPr>
          <w:rFonts w:ascii="Times New Roman" w:hAnsi="Times New Roman" w:cs="Times New Roman"/>
          <w:sz w:val="26"/>
          <w:szCs w:val="26"/>
        </w:rPr>
        <w:t xml:space="preserve"> dõi hoạt động trong giai đoạn đầu sau Go-Live.</w:t>
      </w:r>
    </w:p>
    <w:p w:rsidR="00C30DD1" w:rsidRPr="00D50E4D" w:rsidRDefault="00983696" w:rsidP="00C30DD1">
      <w:pPr>
        <w:spacing w:after="60" w:line="312" w:lineRule="auto"/>
        <w:jc w:val="both"/>
        <w:rPr>
          <w:rFonts w:ascii="Times New Roman" w:hAnsi="Times New Roman" w:cs="Times New Roman"/>
          <w:b/>
          <w:sz w:val="26"/>
          <w:szCs w:val="26"/>
        </w:rPr>
      </w:pPr>
      <w:r>
        <w:rPr>
          <w:rFonts w:ascii="Times New Roman" w:hAnsi="Times New Roman" w:cs="Times New Roman"/>
          <w:b/>
          <w:sz w:val="26"/>
          <w:szCs w:val="26"/>
        </w:rPr>
        <w:t>3</w:t>
      </w:r>
      <w:r w:rsidR="00C30DD1" w:rsidRPr="00D50E4D">
        <w:rPr>
          <w:rFonts w:ascii="Times New Roman" w:hAnsi="Times New Roman" w:cs="Times New Roman"/>
          <w:b/>
          <w:sz w:val="26"/>
          <w:szCs w:val="26"/>
        </w:rPr>
        <w:t xml:space="preserve">.7. Nghiệm </w:t>
      </w:r>
      <w:proofErr w:type="gramStart"/>
      <w:r w:rsidR="00C30DD1" w:rsidRPr="00D50E4D">
        <w:rPr>
          <w:rFonts w:ascii="Times New Roman" w:hAnsi="Times New Roman" w:cs="Times New Roman"/>
          <w:b/>
          <w:sz w:val="26"/>
          <w:szCs w:val="26"/>
        </w:rPr>
        <w:t>thu</w:t>
      </w:r>
      <w:proofErr w:type="gramEnd"/>
      <w:r w:rsidR="00C30DD1" w:rsidRPr="00D50E4D">
        <w:rPr>
          <w:rFonts w:ascii="Times New Roman" w:hAnsi="Times New Roman" w:cs="Times New Roman"/>
          <w:b/>
          <w:sz w:val="26"/>
          <w:szCs w:val="26"/>
        </w:rPr>
        <w:t xml:space="preserve"> và bàn giao</w:t>
      </w:r>
    </w:p>
    <w:p w:rsidR="00C30DD1" w:rsidRPr="00C30DD1" w:rsidRDefault="00C30DD1" w:rsidP="00C30DD1">
      <w:pPr>
        <w:spacing w:after="60" w:line="312" w:lineRule="auto"/>
        <w:jc w:val="both"/>
        <w:rPr>
          <w:rFonts w:ascii="Times New Roman" w:hAnsi="Times New Roman" w:cs="Times New Roman"/>
          <w:sz w:val="26"/>
          <w:szCs w:val="26"/>
        </w:rPr>
      </w:pPr>
      <w:r w:rsidRPr="00C30DD1">
        <w:rPr>
          <w:rFonts w:ascii="Times New Roman" w:hAnsi="Times New Roman" w:cs="Times New Roman"/>
          <w:sz w:val="26"/>
          <w:szCs w:val="26"/>
        </w:rPr>
        <w:t xml:space="preserve">Sau khi hệ thống vận hành ổn định và đáp ứng các tiêu chuẩn nghiệm </w:t>
      </w:r>
      <w:proofErr w:type="gramStart"/>
      <w:r w:rsidRPr="00C30DD1">
        <w:rPr>
          <w:rFonts w:ascii="Times New Roman" w:hAnsi="Times New Roman" w:cs="Times New Roman"/>
          <w:sz w:val="26"/>
          <w:szCs w:val="26"/>
        </w:rPr>
        <w:t>thu</w:t>
      </w:r>
      <w:proofErr w:type="gramEnd"/>
      <w:r w:rsidRPr="00C30DD1">
        <w:rPr>
          <w:rFonts w:ascii="Times New Roman" w:hAnsi="Times New Roman" w:cs="Times New Roman"/>
          <w:sz w:val="26"/>
          <w:szCs w:val="26"/>
        </w:rPr>
        <w:t>, hai bên tiến hành nghiệm thu cuối cùng, ký Biên bản nghiệm thu và Biên bản bàn giao theo quy định của Hợp đồng. Đây là căn cứ để chuyển sang giai đoạn bảo hành và thực hiện các nghĩa vụ thanh toán còn lại.</w:t>
      </w:r>
    </w:p>
    <w:p w:rsidR="00C30DD1" w:rsidRPr="00D50E4D" w:rsidRDefault="00983696" w:rsidP="00C30DD1">
      <w:pPr>
        <w:spacing w:after="60" w:line="312" w:lineRule="auto"/>
        <w:jc w:val="both"/>
        <w:rPr>
          <w:rFonts w:ascii="Times New Roman" w:hAnsi="Times New Roman" w:cs="Times New Roman"/>
          <w:b/>
          <w:sz w:val="26"/>
          <w:szCs w:val="26"/>
        </w:rPr>
      </w:pPr>
      <w:r>
        <w:rPr>
          <w:rFonts w:ascii="Times New Roman" w:hAnsi="Times New Roman" w:cs="Times New Roman"/>
          <w:b/>
          <w:sz w:val="26"/>
          <w:szCs w:val="26"/>
        </w:rPr>
        <w:t>3</w:t>
      </w:r>
      <w:r w:rsidR="00C30DD1" w:rsidRPr="00D50E4D">
        <w:rPr>
          <w:rFonts w:ascii="Times New Roman" w:hAnsi="Times New Roman" w:cs="Times New Roman"/>
          <w:b/>
          <w:sz w:val="26"/>
          <w:szCs w:val="26"/>
        </w:rPr>
        <w:t xml:space="preserve">.8. Nghiệm </w:t>
      </w:r>
      <w:proofErr w:type="gramStart"/>
      <w:r w:rsidR="00C30DD1" w:rsidRPr="00D50E4D">
        <w:rPr>
          <w:rFonts w:ascii="Times New Roman" w:hAnsi="Times New Roman" w:cs="Times New Roman"/>
          <w:b/>
          <w:sz w:val="26"/>
          <w:szCs w:val="26"/>
        </w:rPr>
        <w:t>thu</w:t>
      </w:r>
      <w:proofErr w:type="gramEnd"/>
      <w:r w:rsidR="00C30DD1" w:rsidRPr="00D50E4D">
        <w:rPr>
          <w:rFonts w:ascii="Times New Roman" w:hAnsi="Times New Roman" w:cs="Times New Roman"/>
          <w:b/>
          <w:sz w:val="26"/>
          <w:szCs w:val="26"/>
        </w:rPr>
        <w:t xml:space="preserve"> lại (nếu có)</w:t>
      </w:r>
    </w:p>
    <w:p w:rsidR="00C30DD1" w:rsidRPr="0099606D" w:rsidRDefault="00C30DD1" w:rsidP="00C30DD1">
      <w:pPr>
        <w:spacing w:after="60" w:line="312" w:lineRule="auto"/>
        <w:jc w:val="both"/>
        <w:rPr>
          <w:rFonts w:ascii="Times New Roman" w:hAnsi="Times New Roman" w:cs="Times New Roman"/>
          <w:sz w:val="26"/>
          <w:szCs w:val="26"/>
        </w:rPr>
      </w:pPr>
      <w:r w:rsidRPr="00C30DD1">
        <w:rPr>
          <w:rFonts w:ascii="Times New Roman" w:hAnsi="Times New Roman" w:cs="Times New Roman"/>
          <w:sz w:val="26"/>
          <w:szCs w:val="26"/>
        </w:rPr>
        <w:lastRenderedPageBreak/>
        <w:t xml:space="preserve">Trường hợp trong quá trình nghiệm </w:t>
      </w:r>
      <w:proofErr w:type="gramStart"/>
      <w:r w:rsidRPr="00C30DD1">
        <w:rPr>
          <w:rFonts w:ascii="Times New Roman" w:hAnsi="Times New Roman" w:cs="Times New Roman"/>
          <w:sz w:val="26"/>
          <w:szCs w:val="26"/>
        </w:rPr>
        <w:t>thu</w:t>
      </w:r>
      <w:proofErr w:type="gramEnd"/>
      <w:r w:rsidRPr="00C30DD1">
        <w:rPr>
          <w:rFonts w:ascii="Times New Roman" w:hAnsi="Times New Roman" w:cs="Times New Roman"/>
          <w:sz w:val="26"/>
          <w:szCs w:val="26"/>
        </w:rPr>
        <w:t xml:space="preserve"> phát hiện các nội dung chưa đáp ứng yêu c</w:t>
      </w:r>
      <w:bookmarkStart w:id="0" w:name="_GoBack"/>
      <w:bookmarkEnd w:id="0"/>
      <w:r w:rsidRPr="00C30DD1">
        <w:rPr>
          <w:rFonts w:ascii="Times New Roman" w:hAnsi="Times New Roman" w:cs="Times New Roman"/>
          <w:sz w:val="26"/>
          <w:szCs w:val="26"/>
        </w:rPr>
        <w:t xml:space="preserve">ầu theo Hợp đồng hoặc Phụ lục 01, Bên B có trách nhiệm khắc phục trong thời gian hai bên thống nhất và phối hợp thực hiện nghiệm thu lại đối với các nội dung đã được chỉnh sửa. Việc nghiệm </w:t>
      </w:r>
      <w:proofErr w:type="gramStart"/>
      <w:r w:rsidRPr="00C30DD1">
        <w:rPr>
          <w:rFonts w:ascii="Times New Roman" w:hAnsi="Times New Roman" w:cs="Times New Roman"/>
          <w:sz w:val="26"/>
          <w:szCs w:val="26"/>
        </w:rPr>
        <w:t>thu</w:t>
      </w:r>
      <w:proofErr w:type="gramEnd"/>
      <w:r w:rsidRPr="00C30DD1">
        <w:rPr>
          <w:rFonts w:ascii="Times New Roman" w:hAnsi="Times New Roman" w:cs="Times New Roman"/>
          <w:sz w:val="26"/>
          <w:szCs w:val="26"/>
        </w:rPr>
        <w:t xml:space="preserve"> chỉ được xem là hoàn thành khi các nội dung </w:t>
      </w:r>
      <w:r w:rsidRPr="0099606D">
        <w:rPr>
          <w:rFonts w:ascii="Times New Roman" w:hAnsi="Times New Roman" w:cs="Times New Roman"/>
          <w:sz w:val="26"/>
          <w:szCs w:val="26"/>
        </w:rPr>
        <w:t>chưa đạt đã được khắc phục và được Bên A xác nhận.</w:t>
      </w:r>
    </w:p>
    <w:p w:rsidR="00C67647" w:rsidRPr="0099606D" w:rsidRDefault="00E82CD0" w:rsidP="00D71D80">
      <w:pPr>
        <w:pStyle w:val="Heading1"/>
        <w:spacing w:before="120" w:line="312" w:lineRule="auto"/>
        <w:jc w:val="both"/>
        <w:rPr>
          <w:rFonts w:ascii="Times New Roman" w:hAnsi="Times New Roman" w:cs="Times New Roman"/>
          <w:sz w:val="26"/>
          <w:szCs w:val="26"/>
        </w:rPr>
      </w:pPr>
      <w:r w:rsidRPr="0099606D">
        <w:rPr>
          <w:rFonts w:ascii="Times New Roman" w:hAnsi="Times New Roman" w:cs="Times New Roman"/>
          <w:sz w:val="26"/>
          <w:szCs w:val="26"/>
        </w:rPr>
        <w:t>4. Quản lý thay đổi (Change Request)</w:t>
      </w:r>
    </w:p>
    <w:p w:rsidR="00A974C4" w:rsidRPr="00A940DB" w:rsidRDefault="00A974C4" w:rsidP="00A974C4">
      <w:pPr>
        <w:spacing w:after="60" w:line="312" w:lineRule="auto"/>
        <w:jc w:val="both"/>
        <w:rPr>
          <w:rFonts w:ascii="Times New Roman" w:hAnsi="Times New Roman" w:cs="Times New Roman"/>
          <w:b/>
          <w:sz w:val="26"/>
          <w:szCs w:val="26"/>
        </w:rPr>
      </w:pPr>
      <w:r w:rsidRPr="00A940DB">
        <w:rPr>
          <w:rFonts w:ascii="Times New Roman" w:hAnsi="Times New Roman" w:cs="Times New Roman"/>
          <w:b/>
          <w:sz w:val="26"/>
          <w:szCs w:val="26"/>
        </w:rPr>
        <w:t>4.1. Nguyên tắc</w:t>
      </w:r>
    </w:p>
    <w:p w:rsidR="00A974C4" w:rsidRPr="00A974C4" w:rsidRDefault="00A974C4" w:rsidP="00A974C4">
      <w:pPr>
        <w:spacing w:after="60" w:line="312" w:lineRule="auto"/>
        <w:jc w:val="both"/>
        <w:rPr>
          <w:rFonts w:ascii="Times New Roman" w:hAnsi="Times New Roman" w:cs="Times New Roman"/>
          <w:sz w:val="26"/>
          <w:szCs w:val="26"/>
        </w:rPr>
      </w:pPr>
      <w:r w:rsidRPr="00A974C4">
        <w:rPr>
          <w:rFonts w:ascii="Times New Roman" w:hAnsi="Times New Roman" w:cs="Times New Roman"/>
          <w:sz w:val="26"/>
          <w:szCs w:val="26"/>
        </w:rPr>
        <w:t xml:space="preserve">Trong quá trình thực hiện Hợp đồng, mọi yêu cầu bổ sung, thay đổi hoặc điều chỉnh ngoài phạm </w:t>
      </w:r>
      <w:proofErr w:type="gramStart"/>
      <w:r w:rsidRPr="00A974C4">
        <w:rPr>
          <w:rFonts w:ascii="Times New Roman" w:hAnsi="Times New Roman" w:cs="Times New Roman"/>
          <w:sz w:val="26"/>
          <w:szCs w:val="26"/>
        </w:rPr>
        <w:t>vi</w:t>
      </w:r>
      <w:proofErr w:type="gramEnd"/>
      <w:r w:rsidRPr="00A974C4">
        <w:rPr>
          <w:rFonts w:ascii="Times New Roman" w:hAnsi="Times New Roman" w:cs="Times New Roman"/>
          <w:sz w:val="26"/>
          <w:szCs w:val="26"/>
        </w:rPr>
        <w:t xml:space="preserve"> công việc đã được quy định tại Hợp đồng và Phụ lục 01 đều được xem là Yêu cầu thay đổi (Change Request - CR).</w:t>
      </w:r>
    </w:p>
    <w:p w:rsidR="00A974C4" w:rsidRPr="00A974C4" w:rsidRDefault="00A974C4" w:rsidP="00A974C4">
      <w:pPr>
        <w:spacing w:after="60" w:line="312" w:lineRule="auto"/>
        <w:jc w:val="both"/>
        <w:rPr>
          <w:rFonts w:ascii="Times New Roman" w:hAnsi="Times New Roman" w:cs="Times New Roman"/>
          <w:sz w:val="26"/>
          <w:szCs w:val="26"/>
        </w:rPr>
      </w:pPr>
      <w:r w:rsidRPr="00A974C4">
        <w:rPr>
          <w:rFonts w:ascii="Times New Roman" w:hAnsi="Times New Roman" w:cs="Times New Roman"/>
          <w:sz w:val="26"/>
          <w:szCs w:val="26"/>
        </w:rPr>
        <w:t xml:space="preserve">Việc thực hiện Change Request không làm thay đổi phạm </w:t>
      </w:r>
      <w:proofErr w:type="gramStart"/>
      <w:r w:rsidRPr="00A974C4">
        <w:rPr>
          <w:rFonts w:ascii="Times New Roman" w:hAnsi="Times New Roman" w:cs="Times New Roman"/>
          <w:sz w:val="26"/>
          <w:szCs w:val="26"/>
        </w:rPr>
        <w:t>vi</w:t>
      </w:r>
      <w:proofErr w:type="gramEnd"/>
      <w:r w:rsidRPr="00A974C4">
        <w:rPr>
          <w:rFonts w:ascii="Times New Roman" w:hAnsi="Times New Roman" w:cs="Times New Roman"/>
          <w:sz w:val="26"/>
          <w:szCs w:val="26"/>
        </w:rPr>
        <w:t xml:space="preserve"> Hợp đồng ban đầu nếu chưa được hai bên thống nhất bằng văn bản.</w:t>
      </w:r>
    </w:p>
    <w:p w:rsidR="00A974C4" w:rsidRPr="00A940DB" w:rsidRDefault="00A974C4" w:rsidP="00A974C4">
      <w:pPr>
        <w:spacing w:after="60" w:line="312" w:lineRule="auto"/>
        <w:jc w:val="both"/>
        <w:rPr>
          <w:rFonts w:ascii="Times New Roman" w:hAnsi="Times New Roman" w:cs="Times New Roman"/>
          <w:b/>
          <w:sz w:val="26"/>
          <w:szCs w:val="26"/>
        </w:rPr>
      </w:pPr>
      <w:r w:rsidRPr="00A940DB">
        <w:rPr>
          <w:rFonts w:ascii="Times New Roman" w:hAnsi="Times New Roman" w:cs="Times New Roman"/>
          <w:b/>
          <w:sz w:val="26"/>
          <w:szCs w:val="26"/>
        </w:rPr>
        <w:t>4.2. Quy trình thực hiện</w:t>
      </w:r>
    </w:p>
    <w:p w:rsidR="00A974C4" w:rsidRPr="00A974C4" w:rsidRDefault="00A974C4" w:rsidP="00A974C4">
      <w:pPr>
        <w:spacing w:after="60" w:line="312" w:lineRule="auto"/>
        <w:jc w:val="both"/>
        <w:rPr>
          <w:rFonts w:ascii="Times New Roman" w:hAnsi="Times New Roman" w:cs="Times New Roman"/>
          <w:sz w:val="26"/>
          <w:szCs w:val="26"/>
        </w:rPr>
      </w:pPr>
      <w:r w:rsidRPr="00A974C4">
        <w:rPr>
          <w:rFonts w:ascii="Times New Roman" w:hAnsi="Times New Roman" w:cs="Times New Roman"/>
          <w:sz w:val="26"/>
          <w:szCs w:val="26"/>
        </w:rPr>
        <w:t>Khi phát sinh yêu cầu thay đổi, Bên đề xuất có trách nhiệm lập Phiếu Change Request, trong đó nêu rõ nội dung thay đổi và mục đích thực hiện.</w:t>
      </w:r>
    </w:p>
    <w:p w:rsidR="00E82CD0" w:rsidRDefault="00A974C4" w:rsidP="00A974C4">
      <w:pPr>
        <w:spacing w:after="60" w:line="312" w:lineRule="auto"/>
        <w:jc w:val="both"/>
        <w:rPr>
          <w:rFonts w:ascii="Times New Roman" w:hAnsi="Times New Roman" w:cs="Times New Roman"/>
          <w:sz w:val="26"/>
          <w:szCs w:val="26"/>
        </w:rPr>
      </w:pPr>
      <w:r w:rsidRPr="00A974C4">
        <w:rPr>
          <w:rFonts w:ascii="Times New Roman" w:hAnsi="Times New Roman" w:cs="Times New Roman"/>
          <w:sz w:val="26"/>
          <w:szCs w:val="26"/>
        </w:rPr>
        <w:t xml:space="preserve">Sau khi tiếp nhận yêu cầu, Bên B sẽ đánh giá mức độ ảnh hưởng của Change </w:t>
      </w:r>
    </w:p>
    <w:p w:rsidR="00A974C4" w:rsidRPr="00A974C4" w:rsidRDefault="00A974C4" w:rsidP="00A974C4">
      <w:pPr>
        <w:spacing w:after="60" w:line="312" w:lineRule="auto"/>
        <w:jc w:val="both"/>
        <w:rPr>
          <w:rFonts w:ascii="Times New Roman" w:hAnsi="Times New Roman" w:cs="Times New Roman"/>
          <w:sz w:val="26"/>
          <w:szCs w:val="26"/>
        </w:rPr>
      </w:pPr>
      <w:r w:rsidRPr="00A974C4">
        <w:rPr>
          <w:rFonts w:ascii="Times New Roman" w:hAnsi="Times New Roman" w:cs="Times New Roman"/>
          <w:sz w:val="26"/>
          <w:szCs w:val="26"/>
        </w:rPr>
        <w:t>Request đối với:</w:t>
      </w:r>
    </w:p>
    <w:p w:rsidR="00A974C4" w:rsidRPr="00A974C4" w:rsidRDefault="00A974C4" w:rsidP="00E82CD0">
      <w:pPr>
        <w:pStyle w:val="ListBullet"/>
        <w:numPr>
          <w:ilvl w:val="0"/>
          <w:numId w:val="10"/>
        </w:numPr>
        <w:spacing w:line="312" w:lineRule="auto"/>
        <w:jc w:val="both"/>
        <w:rPr>
          <w:rFonts w:ascii="Times New Roman" w:hAnsi="Times New Roman" w:cs="Times New Roman"/>
          <w:sz w:val="26"/>
          <w:szCs w:val="26"/>
        </w:rPr>
      </w:pPr>
      <w:r w:rsidRPr="00A974C4">
        <w:rPr>
          <w:rFonts w:ascii="Times New Roman" w:hAnsi="Times New Roman" w:cs="Times New Roman"/>
          <w:sz w:val="26"/>
          <w:szCs w:val="26"/>
        </w:rPr>
        <w:t xml:space="preserve">Phạm </w:t>
      </w:r>
      <w:proofErr w:type="gramStart"/>
      <w:r w:rsidRPr="00A974C4">
        <w:rPr>
          <w:rFonts w:ascii="Times New Roman" w:hAnsi="Times New Roman" w:cs="Times New Roman"/>
          <w:sz w:val="26"/>
          <w:szCs w:val="26"/>
        </w:rPr>
        <w:t>vi</w:t>
      </w:r>
      <w:proofErr w:type="gramEnd"/>
      <w:r w:rsidRPr="00A974C4">
        <w:rPr>
          <w:rFonts w:ascii="Times New Roman" w:hAnsi="Times New Roman" w:cs="Times New Roman"/>
          <w:sz w:val="26"/>
          <w:szCs w:val="26"/>
        </w:rPr>
        <w:t xml:space="preserve"> công việc.</w:t>
      </w:r>
    </w:p>
    <w:p w:rsidR="00A974C4" w:rsidRPr="00A974C4" w:rsidRDefault="00A974C4" w:rsidP="00E82CD0">
      <w:pPr>
        <w:pStyle w:val="ListBullet"/>
        <w:numPr>
          <w:ilvl w:val="0"/>
          <w:numId w:val="10"/>
        </w:numPr>
        <w:tabs>
          <w:tab w:val="num" w:pos="360"/>
        </w:tabs>
        <w:spacing w:line="312" w:lineRule="auto"/>
        <w:jc w:val="both"/>
        <w:rPr>
          <w:rFonts w:ascii="Times New Roman" w:hAnsi="Times New Roman" w:cs="Times New Roman"/>
          <w:sz w:val="26"/>
          <w:szCs w:val="26"/>
        </w:rPr>
      </w:pPr>
      <w:r w:rsidRPr="00A974C4">
        <w:rPr>
          <w:rFonts w:ascii="Times New Roman" w:hAnsi="Times New Roman" w:cs="Times New Roman"/>
          <w:sz w:val="26"/>
          <w:szCs w:val="26"/>
        </w:rPr>
        <w:t>Thiết kế và giải pháp kỹ thuật.</w:t>
      </w:r>
    </w:p>
    <w:p w:rsidR="00A974C4" w:rsidRPr="00A974C4" w:rsidRDefault="00A974C4" w:rsidP="00E82CD0">
      <w:pPr>
        <w:pStyle w:val="ListBullet"/>
        <w:numPr>
          <w:ilvl w:val="0"/>
          <w:numId w:val="10"/>
        </w:numPr>
        <w:tabs>
          <w:tab w:val="num" w:pos="360"/>
        </w:tabs>
        <w:spacing w:line="312" w:lineRule="auto"/>
        <w:jc w:val="both"/>
        <w:rPr>
          <w:rFonts w:ascii="Times New Roman" w:hAnsi="Times New Roman" w:cs="Times New Roman"/>
          <w:sz w:val="26"/>
          <w:szCs w:val="26"/>
        </w:rPr>
      </w:pPr>
      <w:r w:rsidRPr="00A974C4">
        <w:rPr>
          <w:rFonts w:ascii="Times New Roman" w:hAnsi="Times New Roman" w:cs="Times New Roman"/>
          <w:sz w:val="26"/>
          <w:szCs w:val="26"/>
        </w:rPr>
        <w:t>Tiến độ triển khai.</w:t>
      </w:r>
    </w:p>
    <w:p w:rsidR="00A974C4" w:rsidRPr="00A974C4" w:rsidRDefault="00A974C4" w:rsidP="00E82CD0">
      <w:pPr>
        <w:pStyle w:val="ListBullet"/>
        <w:numPr>
          <w:ilvl w:val="0"/>
          <w:numId w:val="10"/>
        </w:numPr>
        <w:tabs>
          <w:tab w:val="num" w:pos="360"/>
        </w:tabs>
        <w:spacing w:line="312" w:lineRule="auto"/>
        <w:jc w:val="both"/>
        <w:rPr>
          <w:rFonts w:ascii="Times New Roman" w:hAnsi="Times New Roman" w:cs="Times New Roman"/>
          <w:sz w:val="26"/>
          <w:szCs w:val="26"/>
        </w:rPr>
      </w:pPr>
      <w:r w:rsidRPr="00A974C4">
        <w:rPr>
          <w:rFonts w:ascii="Times New Roman" w:hAnsi="Times New Roman" w:cs="Times New Roman"/>
          <w:sz w:val="26"/>
          <w:szCs w:val="26"/>
        </w:rPr>
        <w:t>Chi phí thực hiện.</w:t>
      </w:r>
    </w:p>
    <w:p w:rsidR="00A974C4" w:rsidRPr="00A974C4" w:rsidRDefault="00A974C4" w:rsidP="00E82CD0">
      <w:pPr>
        <w:pStyle w:val="ListBullet"/>
        <w:numPr>
          <w:ilvl w:val="0"/>
          <w:numId w:val="10"/>
        </w:numPr>
        <w:tabs>
          <w:tab w:val="num" w:pos="360"/>
        </w:tabs>
        <w:spacing w:line="312" w:lineRule="auto"/>
        <w:jc w:val="both"/>
        <w:rPr>
          <w:rFonts w:ascii="Times New Roman" w:hAnsi="Times New Roman" w:cs="Times New Roman"/>
          <w:sz w:val="26"/>
          <w:szCs w:val="26"/>
        </w:rPr>
      </w:pPr>
      <w:r w:rsidRPr="00A974C4">
        <w:rPr>
          <w:rFonts w:ascii="Times New Roman" w:hAnsi="Times New Roman" w:cs="Times New Roman"/>
          <w:sz w:val="26"/>
          <w:szCs w:val="26"/>
        </w:rPr>
        <w:t>Chất lượng và các hạng mục liên quan.</w:t>
      </w:r>
    </w:p>
    <w:p w:rsidR="00A974C4" w:rsidRPr="00A974C4" w:rsidRDefault="00A974C4" w:rsidP="00E82CD0">
      <w:pPr>
        <w:pStyle w:val="ListBullet"/>
        <w:numPr>
          <w:ilvl w:val="0"/>
          <w:numId w:val="10"/>
        </w:numPr>
        <w:tabs>
          <w:tab w:val="num" w:pos="360"/>
        </w:tabs>
        <w:spacing w:line="312" w:lineRule="auto"/>
        <w:jc w:val="both"/>
        <w:rPr>
          <w:rFonts w:ascii="Times New Roman" w:hAnsi="Times New Roman" w:cs="Times New Roman"/>
          <w:sz w:val="26"/>
          <w:szCs w:val="26"/>
        </w:rPr>
      </w:pPr>
      <w:r w:rsidRPr="00A974C4">
        <w:rPr>
          <w:rFonts w:ascii="Times New Roman" w:hAnsi="Times New Roman" w:cs="Times New Roman"/>
          <w:sz w:val="26"/>
          <w:szCs w:val="26"/>
        </w:rPr>
        <w:t>Kết quả đánh giá sẽ được gửi để hai bên xem xét và thống nhất trước khi triển khai.</w:t>
      </w:r>
    </w:p>
    <w:p w:rsidR="00A974C4" w:rsidRPr="00A940DB" w:rsidRDefault="00A974C4" w:rsidP="00A974C4">
      <w:pPr>
        <w:spacing w:after="60" w:line="312" w:lineRule="auto"/>
        <w:jc w:val="both"/>
        <w:rPr>
          <w:rFonts w:ascii="Times New Roman" w:hAnsi="Times New Roman" w:cs="Times New Roman"/>
          <w:b/>
          <w:sz w:val="26"/>
          <w:szCs w:val="26"/>
        </w:rPr>
      </w:pPr>
      <w:r w:rsidRPr="00A940DB">
        <w:rPr>
          <w:rFonts w:ascii="Times New Roman" w:hAnsi="Times New Roman" w:cs="Times New Roman"/>
          <w:b/>
          <w:sz w:val="26"/>
          <w:szCs w:val="26"/>
        </w:rPr>
        <w:t>4.3. Phê duyệt Change Request</w:t>
      </w:r>
    </w:p>
    <w:p w:rsidR="00A974C4" w:rsidRPr="00A974C4" w:rsidRDefault="00A974C4" w:rsidP="00A974C4">
      <w:pPr>
        <w:spacing w:after="60" w:line="312" w:lineRule="auto"/>
        <w:jc w:val="both"/>
        <w:rPr>
          <w:rFonts w:ascii="Times New Roman" w:hAnsi="Times New Roman" w:cs="Times New Roman"/>
          <w:sz w:val="26"/>
          <w:szCs w:val="26"/>
        </w:rPr>
      </w:pPr>
      <w:r w:rsidRPr="00A974C4">
        <w:rPr>
          <w:rFonts w:ascii="Times New Roman" w:hAnsi="Times New Roman" w:cs="Times New Roman"/>
          <w:sz w:val="26"/>
          <w:szCs w:val="26"/>
        </w:rPr>
        <w:t>Change Request chỉ được thực hiện khi có sự thống nhất bằng văn bản và được đại diện có thẩm quyền của hai bên phê duyệt.</w:t>
      </w:r>
    </w:p>
    <w:p w:rsidR="00A974C4" w:rsidRPr="00A974C4" w:rsidRDefault="00A974C4" w:rsidP="00A974C4">
      <w:pPr>
        <w:spacing w:after="60" w:line="312" w:lineRule="auto"/>
        <w:jc w:val="both"/>
        <w:rPr>
          <w:rFonts w:ascii="Times New Roman" w:hAnsi="Times New Roman" w:cs="Times New Roman"/>
          <w:sz w:val="26"/>
          <w:szCs w:val="26"/>
        </w:rPr>
      </w:pPr>
      <w:r w:rsidRPr="00A974C4">
        <w:rPr>
          <w:rFonts w:ascii="Times New Roman" w:hAnsi="Times New Roman" w:cs="Times New Roman"/>
          <w:sz w:val="26"/>
          <w:szCs w:val="26"/>
        </w:rPr>
        <w:t>Trường hợp Change Request làm phát sinh chi phí hoặc kéo dài tiến độ, hai bên sẽ ký bổ sung Phụ lục Hợp đồng hoặc văn bản thỏa thuận trước khi thực hiện.</w:t>
      </w:r>
    </w:p>
    <w:p w:rsidR="00A974C4" w:rsidRPr="00A940DB" w:rsidRDefault="00A974C4" w:rsidP="00A974C4">
      <w:pPr>
        <w:spacing w:after="60" w:line="312" w:lineRule="auto"/>
        <w:jc w:val="both"/>
        <w:rPr>
          <w:rFonts w:ascii="Times New Roman" w:hAnsi="Times New Roman" w:cs="Times New Roman"/>
          <w:b/>
          <w:sz w:val="26"/>
          <w:szCs w:val="26"/>
        </w:rPr>
      </w:pPr>
      <w:r w:rsidRPr="00A940DB">
        <w:rPr>
          <w:rFonts w:ascii="Times New Roman" w:hAnsi="Times New Roman" w:cs="Times New Roman"/>
          <w:b/>
          <w:sz w:val="26"/>
          <w:szCs w:val="26"/>
        </w:rPr>
        <w:t>4.4. Trường hợp không thuộc Change Request</w:t>
      </w:r>
    </w:p>
    <w:p w:rsidR="00A974C4" w:rsidRPr="00A974C4" w:rsidRDefault="00A974C4" w:rsidP="00A974C4">
      <w:pPr>
        <w:spacing w:after="60" w:line="312" w:lineRule="auto"/>
        <w:jc w:val="both"/>
        <w:rPr>
          <w:rFonts w:ascii="Times New Roman" w:hAnsi="Times New Roman" w:cs="Times New Roman"/>
          <w:sz w:val="26"/>
          <w:szCs w:val="26"/>
        </w:rPr>
      </w:pPr>
      <w:r w:rsidRPr="00A974C4">
        <w:rPr>
          <w:rFonts w:ascii="Times New Roman" w:hAnsi="Times New Roman" w:cs="Times New Roman"/>
          <w:sz w:val="26"/>
          <w:szCs w:val="26"/>
        </w:rPr>
        <w:lastRenderedPageBreak/>
        <w:t xml:space="preserve">Các công việc sau không được xem là Change Request và Bên B có trách nhiệm thực hiện trong phạm </w:t>
      </w:r>
      <w:proofErr w:type="gramStart"/>
      <w:r w:rsidRPr="00A974C4">
        <w:rPr>
          <w:rFonts w:ascii="Times New Roman" w:hAnsi="Times New Roman" w:cs="Times New Roman"/>
          <w:sz w:val="26"/>
          <w:szCs w:val="26"/>
        </w:rPr>
        <w:t>vi</w:t>
      </w:r>
      <w:proofErr w:type="gramEnd"/>
      <w:r w:rsidRPr="00A974C4">
        <w:rPr>
          <w:rFonts w:ascii="Times New Roman" w:hAnsi="Times New Roman" w:cs="Times New Roman"/>
          <w:sz w:val="26"/>
          <w:szCs w:val="26"/>
        </w:rPr>
        <w:t xml:space="preserve"> Hợp đồng:</w:t>
      </w:r>
    </w:p>
    <w:p w:rsidR="00A974C4" w:rsidRPr="00A974C4" w:rsidRDefault="00A974C4" w:rsidP="00A974C4">
      <w:pPr>
        <w:spacing w:after="60" w:line="312" w:lineRule="auto"/>
        <w:jc w:val="both"/>
        <w:rPr>
          <w:rFonts w:ascii="Times New Roman" w:hAnsi="Times New Roman" w:cs="Times New Roman"/>
          <w:sz w:val="26"/>
          <w:szCs w:val="26"/>
        </w:rPr>
      </w:pPr>
      <w:r w:rsidRPr="00A974C4">
        <w:rPr>
          <w:rFonts w:ascii="Times New Roman" w:hAnsi="Times New Roman" w:cs="Times New Roman"/>
          <w:sz w:val="26"/>
          <w:szCs w:val="26"/>
        </w:rPr>
        <w:t>Khắc phục lỗi phát sinh do phần mềm không đáp ứng đúng yêu cầu đã thống nhất.</w:t>
      </w:r>
    </w:p>
    <w:p w:rsidR="00A974C4" w:rsidRPr="00A974C4" w:rsidRDefault="00A974C4" w:rsidP="00A974C4">
      <w:pPr>
        <w:spacing w:after="60" w:line="312" w:lineRule="auto"/>
        <w:jc w:val="both"/>
        <w:rPr>
          <w:rFonts w:ascii="Times New Roman" w:hAnsi="Times New Roman" w:cs="Times New Roman"/>
          <w:sz w:val="26"/>
          <w:szCs w:val="26"/>
        </w:rPr>
      </w:pPr>
      <w:r w:rsidRPr="00A974C4">
        <w:rPr>
          <w:rFonts w:ascii="Times New Roman" w:hAnsi="Times New Roman" w:cs="Times New Roman"/>
          <w:sz w:val="26"/>
          <w:szCs w:val="26"/>
        </w:rPr>
        <w:t xml:space="preserve">Hoàn thiện các chức năng còn thiếu </w:t>
      </w:r>
      <w:proofErr w:type="gramStart"/>
      <w:r w:rsidRPr="00A974C4">
        <w:rPr>
          <w:rFonts w:ascii="Times New Roman" w:hAnsi="Times New Roman" w:cs="Times New Roman"/>
          <w:sz w:val="26"/>
          <w:szCs w:val="26"/>
        </w:rPr>
        <w:t>theo</w:t>
      </w:r>
      <w:proofErr w:type="gramEnd"/>
      <w:r w:rsidRPr="00A974C4">
        <w:rPr>
          <w:rFonts w:ascii="Times New Roman" w:hAnsi="Times New Roman" w:cs="Times New Roman"/>
          <w:sz w:val="26"/>
          <w:szCs w:val="26"/>
        </w:rPr>
        <w:t xml:space="preserve"> Phụ lục 01.</w:t>
      </w:r>
    </w:p>
    <w:p w:rsidR="00A974C4" w:rsidRPr="00A974C4" w:rsidRDefault="00A974C4" w:rsidP="00A974C4">
      <w:pPr>
        <w:spacing w:after="60" w:line="312" w:lineRule="auto"/>
        <w:jc w:val="both"/>
        <w:rPr>
          <w:rFonts w:ascii="Times New Roman" w:hAnsi="Times New Roman" w:cs="Times New Roman"/>
          <w:sz w:val="26"/>
          <w:szCs w:val="26"/>
        </w:rPr>
      </w:pPr>
      <w:r w:rsidRPr="00A974C4">
        <w:rPr>
          <w:rFonts w:ascii="Times New Roman" w:hAnsi="Times New Roman" w:cs="Times New Roman"/>
          <w:sz w:val="26"/>
          <w:szCs w:val="26"/>
        </w:rPr>
        <w:t xml:space="preserve">Điều chỉnh các lỗi kỹ thuật phát sinh trong quá trình kiểm thử và bảo hành thuộc phạm </w:t>
      </w:r>
      <w:proofErr w:type="gramStart"/>
      <w:r w:rsidRPr="00A974C4">
        <w:rPr>
          <w:rFonts w:ascii="Times New Roman" w:hAnsi="Times New Roman" w:cs="Times New Roman"/>
          <w:sz w:val="26"/>
          <w:szCs w:val="26"/>
        </w:rPr>
        <w:t>vi</w:t>
      </w:r>
      <w:proofErr w:type="gramEnd"/>
      <w:r w:rsidRPr="00A974C4">
        <w:rPr>
          <w:rFonts w:ascii="Times New Roman" w:hAnsi="Times New Roman" w:cs="Times New Roman"/>
          <w:sz w:val="26"/>
          <w:szCs w:val="26"/>
        </w:rPr>
        <w:t xml:space="preserve"> Hợp đồng.</w:t>
      </w:r>
    </w:p>
    <w:p w:rsidR="00A974C4" w:rsidRPr="00A940DB" w:rsidRDefault="00A974C4" w:rsidP="00A974C4">
      <w:pPr>
        <w:spacing w:after="60" w:line="312" w:lineRule="auto"/>
        <w:jc w:val="both"/>
        <w:rPr>
          <w:rFonts w:ascii="Times New Roman" w:hAnsi="Times New Roman" w:cs="Times New Roman"/>
          <w:b/>
          <w:sz w:val="26"/>
          <w:szCs w:val="26"/>
        </w:rPr>
      </w:pPr>
      <w:r w:rsidRPr="00A940DB">
        <w:rPr>
          <w:rFonts w:ascii="Times New Roman" w:hAnsi="Times New Roman" w:cs="Times New Roman"/>
          <w:b/>
          <w:sz w:val="26"/>
          <w:szCs w:val="26"/>
        </w:rPr>
        <w:t>4.5. Tạm dừng xử lý Change Request</w:t>
      </w:r>
    </w:p>
    <w:p w:rsidR="00C67647" w:rsidRPr="0099606D" w:rsidRDefault="00A974C4" w:rsidP="00A974C4">
      <w:pPr>
        <w:spacing w:after="60" w:line="312" w:lineRule="auto"/>
        <w:jc w:val="both"/>
        <w:rPr>
          <w:rFonts w:ascii="Times New Roman" w:hAnsi="Times New Roman" w:cs="Times New Roman"/>
          <w:sz w:val="26"/>
          <w:szCs w:val="26"/>
        </w:rPr>
      </w:pPr>
      <w:r w:rsidRPr="00A974C4">
        <w:rPr>
          <w:rFonts w:ascii="Times New Roman" w:hAnsi="Times New Roman" w:cs="Times New Roman"/>
          <w:sz w:val="26"/>
          <w:szCs w:val="26"/>
        </w:rPr>
        <w:t xml:space="preserve">Trong thời gian Change Request chưa được hai bên phê duyệt, Bên B có quyền chưa triển khai nội dung thay đổi và vẫn tiếp tục thực hiện các công việc thuộc phạm </w:t>
      </w:r>
      <w:proofErr w:type="gramStart"/>
      <w:r w:rsidRPr="00A974C4">
        <w:rPr>
          <w:rFonts w:ascii="Times New Roman" w:hAnsi="Times New Roman" w:cs="Times New Roman"/>
          <w:sz w:val="26"/>
          <w:szCs w:val="26"/>
        </w:rPr>
        <w:t>vi</w:t>
      </w:r>
      <w:proofErr w:type="gramEnd"/>
      <w:r w:rsidRPr="00A974C4">
        <w:rPr>
          <w:rFonts w:ascii="Times New Roman" w:hAnsi="Times New Roman" w:cs="Times New Roman"/>
          <w:sz w:val="26"/>
          <w:szCs w:val="26"/>
        </w:rPr>
        <w:t xml:space="preserve"> Hợp đồng đã được thống nhất.</w:t>
      </w:r>
    </w:p>
    <w:p w:rsidR="00C67647" w:rsidRPr="0099606D" w:rsidRDefault="00E82CD0" w:rsidP="00D71D80">
      <w:pPr>
        <w:pStyle w:val="Heading1"/>
        <w:spacing w:before="120" w:line="312" w:lineRule="auto"/>
        <w:jc w:val="both"/>
        <w:rPr>
          <w:rFonts w:ascii="Times New Roman" w:hAnsi="Times New Roman" w:cs="Times New Roman"/>
          <w:sz w:val="26"/>
          <w:szCs w:val="26"/>
        </w:rPr>
      </w:pPr>
      <w:r w:rsidRPr="0099606D">
        <w:rPr>
          <w:rFonts w:ascii="Times New Roman" w:hAnsi="Times New Roman" w:cs="Times New Roman"/>
          <w:sz w:val="26"/>
          <w:szCs w:val="26"/>
        </w:rPr>
        <w:t>5. Trách nhiệm các bên</w:t>
      </w:r>
    </w:p>
    <w:p w:rsidR="00C67647" w:rsidRPr="0099606D" w:rsidRDefault="00E82CD0">
      <w:pPr>
        <w:rPr>
          <w:rFonts w:ascii="Times New Roman" w:hAnsi="Times New Roman" w:cs="Times New Roman"/>
          <w:sz w:val="26"/>
          <w:szCs w:val="26"/>
        </w:rPr>
      </w:pPr>
      <w:r w:rsidRPr="0099606D">
        <w:rPr>
          <w:rFonts w:ascii="Times New Roman" w:hAnsi="Times New Roman" w:cs="Times New Roman"/>
          <w:sz w:val="26"/>
          <w:szCs w:val="26"/>
        </w:rPr>
        <w:t>Bên A: cung cấp yêu cầu, dữ liệu, nhân sự UAT, phản hồi đúng hạn.</w:t>
      </w:r>
      <w:r w:rsidRPr="0099606D">
        <w:rPr>
          <w:rFonts w:ascii="Times New Roman" w:hAnsi="Times New Roman" w:cs="Times New Roman"/>
          <w:sz w:val="26"/>
          <w:szCs w:val="26"/>
        </w:rPr>
        <w:br/>
        <w:t xml:space="preserve">Bên B: triển khai đúng phạm </w:t>
      </w:r>
      <w:proofErr w:type="gramStart"/>
      <w:r w:rsidRPr="0099606D">
        <w:rPr>
          <w:rFonts w:ascii="Times New Roman" w:hAnsi="Times New Roman" w:cs="Times New Roman"/>
          <w:sz w:val="26"/>
          <w:szCs w:val="26"/>
        </w:rPr>
        <w:t>vi</w:t>
      </w:r>
      <w:proofErr w:type="gramEnd"/>
      <w:r w:rsidRPr="0099606D">
        <w:rPr>
          <w:rFonts w:ascii="Times New Roman" w:hAnsi="Times New Roman" w:cs="Times New Roman"/>
          <w:sz w:val="26"/>
          <w:szCs w:val="26"/>
        </w:rPr>
        <w:t>, báo cáo tiến độ định kỳ, xử lý lỗi, đào tạo và bàn giao.</w:t>
      </w:r>
    </w:p>
    <w:p w:rsidR="00C67647" w:rsidRPr="0099606D" w:rsidRDefault="00E82CD0" w:rsidP="00D71D80">
      <w:pPr>
        <w:pStyle w:val="Heading1"/>
        <w:spacing w:before="120" w:line="312" w:lineRule="auto"/>
        <w:jc w:val="both"/>
        <w:rPr>
          <w:rFonts w:ascii="Times New Roman" w:hAnsi="Times New Roman" w:cs="Times New Roman"/>
          <w:sz w:val="26"/>
          <w:szCs w:val="26"/>
        </w:rPr>
      </w:pPr>
      <w:r w:rsidRPr="0099606D">
        <w:rPr>
          <w:rFonts w:ascii="Times New Roman" w:hAnsi="Times New Roman" w:cs="Times New Roman"/>
          <w:sz w:val="26"/>
          <w:szCs w:val="26"/>
        </w:rPr>
        <w:t xml:space="preserve">6. Điều kiện nghiệm </w:t>
      </w:r>
      <w:proofErr w:type="gramStart"/>
      <w:r w:rsidRPr="0099606D">
        <w:rPr>
          <w:rFonts w:ascii="Times New Roman" w:hAnsi="Times New Roman" w:cs="Times New Roman"/>
          <w:sz w:val="26"/>
          <w:szCs w:val="26"/>
        </w:rPr>
        <w:t>thu</w:t>
      </w:r>
      <w:proofErr w:type="gramEnd"/>
    </w:p>
    <w:p w:rsidR="00C67647" w:rsidRPr="0099606D" w:rsidRDefault="00E82CD0">
      <w:pPr>
        <w:pStyle w:val="ListBullet"/>
        <w:rPr>
          <w:rFonts w:ascii="Times New Roman" w:hAnsi="Times New Roman" w:cs="Times New Roman"/>
          <w:sz w:val="26"/>
          <w:szCs w:val="26"/>
        </w:rPr>
      </w:pPr>
      <w:r w:rsidRPr="0099606D">
        <w:rPr>
          <w:rFonts w:ascii="Times New Roman" w:hAnsi="Times New Roman" w:cs="Times New Roman"/>
          <w:sz w:val="26"/>
          <w:szCs w:val="26"/>
        </w:rPr>
        <w:t xml:space="preserve">Đủ chức năng </w:t>
      </w:r>
      <w:proofErr w:type="gramStart"/>
      <w:r w:rsidRPr="0099606D">
        <w:rPr>
          <w:rFonts w:ascii="Times New Roman" w:hAnsi="Times New Roman" w:cs="Times New Roman"/>
          <w:sz w:val="26"/>
          <w:szCs w:val="26"/>
        </w:rPr>
        <w:t>theo</w:t>
      </w:r>
      <w:proofErr w:type="gramEnd"/>
      <w:r w:rsidRPr="0099606D">
        <w:rPr>
          <w:rFonts w:ascii="Times New Roman" w:hAnsi="Times New Roman" w:cs="Times New Roman"/>
          <w:sz w:val="26"/>
          <w:szCs w:val="26"/>
        </w:rPr>
        <w:t xml:space="preserve"> Phụ lục 01.</w:t>
      </w:r>
    </w:p>
    <w:p w:rsidR="00C67647" w:rsidRPr="0099606D" w:rsidRDefault="00E82CD0">
      <w:pPr>
        <w:pStyle w:val="ListBullet"/>
        <w:rPr>
          <w:rFonts w:ascii="Times New Roman" w:hAnsi="Times New Roman" w:cs="Times New Roman"/>
          <w:sz w:val="26"/>
          <w:szCs w:val="26"/>
        </w:rPr>
      </w:pPr>
      <w:r w:rsidRPr="0099606D">
        <w:rPr>
          <w:rFonts w:ascii="Times New Roman" w:hAnsi="Times New Roman" w:cs="Times New Roman"/>
          <w:sz w:val="26"/>
          <w:szCs w:val="26"/>
        </w:rPr>
        <w:t>Không còn lỗi Critical hoặc High.</w:t>
      </w:r>
    </w:p>
    <w:p w:rsidR="00C67647" w:rsidRPr="0099606D" w:rsidRDefault="00E82CD0">
      <w:pPr>
        <w:pStyle w:val="ListBullet"/>
        <w:rPr>
          <w:rFonts w:ascii="Times New Roman" w:hAnsi="Times New Roman" w:cs="Times New Roman"/>
          <w:sz w:val="26"/>
          <w:szCs w:val="26"/>
        </w:rPr>
      </w:pPr>
      <w:r w:rsidRPr="0099606D">
        <w:rPr>
          <w:rFonts w:ascii="Times New Roman" w:hAnsi="Times New Roman" w:cs="Times New Roman"/>
          <w:sz w:val="26"/>
          <w:szCs w:val="26"/>
        </w:rPr>
        <w:t>Tài liệu bàn giao đầy đủ.</w:t>
      </w:r>
    </w:p>
    <w:p w:rsidR="00C67647" w:rsidRPr="0099606D" w:rsidRDefault="00E82CD0">
      <w:pPr>
        <w:pStyle w:val="ListBullet"/>
        <w:rPr>
          <w:rFonts w:ascii="Times New Roman" w:hAnsi="Times New Roman" w:cs="Times New Roman"/>
          <w:sz w:val="26"/>
          <w:szCs w:val="26"/>
        </w:rPr>
      </w:pPr>
      <w:r w:rsidRPr="0099606D">
        <w:rPr>
          <w:rFonts w:ascii="Times New Roman" w:hAnsi="Times New Roman" w:cs="Times New Roman"/>
          <w:sz w:val="26"/>
          <w:szCs w:val="26"/>
        </w:rPr>
        <w:t>Biên bản UAT được ký xác nhận.</w:t>
      </w:r>
    </w:p>
    <w:sectPr w:rsidR="00C67647" w:rsidRPr="009960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CD34BCC2"/>
    <w:lvl w:ilvl="0">
      <w:start w:val="1"/>
      <w:numFmt w:val="bullet"/>
      <w:lvlText w:val=""/>
      <w:lvlJc w:val="left"/>
      <w:pPr>
        <w:tabs>
          <w:tab w:val="num" w:pos="360"/>
        </w:tabs>
        <w:ind w:left="360" w:hanging="360"/>
      </w:pPr>
      <w:rPr>
        <w:rFonts w:ascii="Symbol" w:hAnsi="Symbol" w:hint="default"/>
      </w:rPr>
    </w:lvl>
  </w:abstractNum>
  <w:abstractNum w:abstractNumId="9">
    <w:nsid w:val="58AF0907"/>
    <w:multiLevelType w:val="hybridMultilevel"/>
    <w:tmpl w:val="D700AD3A"/>
    <w:lvl w:ilvl="0" w:tplc="73B45C56">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E2CCE"/>
    <w:rsid w:val="00983696"/>
    <w:rsid w:val="0099606D"/>
    <w:rsid w:val="00A940DB"/>
    <w:rsid w:val="00A974C4"/>
    <w:rsid w:val="00AA1D8D"/>
    <w:rsid w:val="00B22CA8"/>
    <w:rsid w:val="00B47730"/>
    <w:rsid w:val="00B8733C"/>
    <w:rsid w:val="00C30DD1"/>
    <w:rsid w:val="00C67647"/>
    <w:rsid w:val="00CB0664"/>
    <w:rsid w:val="00D50E4D"/>
    <w:rsid w:val="00D71D80"/>
    <w:rsid w:val="00E82CD0"/>
    <w:rsid w:val="00FC03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A987D40-D6FB-4E98-810E-3378CBEE7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3C69DA-13F3-45B9-8C85-E557F5318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bidvadmin</cp:lastModifiedBy>
  <cp:revision>13</cp:revision>
  <dcterms:created xsi:type="dcterms:W3CDTF">2013-12-23T23:15:00Z</dcterms:created>
  <dcterms:modified xsi:type="dcterms:W3CDTF">2026-07-15T10:48:00Z</dcterms:modified>
  <cp:category/>
</cp:coreProperties>
</file>